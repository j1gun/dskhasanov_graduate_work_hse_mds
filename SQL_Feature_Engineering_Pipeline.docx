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9A2E7" w14:textId="77777777" w:rsidR="00141E62" w:rsidRDefault="00000000">
      <w:pPr>
        <w:jc w:val="center"/>
      </w:pPr>
      <w:r>
        <w:rPr>
          <w:b/>
          <w:sz w:val="32"/>
        </w:rPr>
        <w:t>SQL Feature Engineering Pipeline</w:t>
      </w:r>
    </w:p>
    <w:p w14:paraId="4A5B3835" w14:textId="77777777" w:rsidR="00141E62" w:rsidRDefault="00000000">
      <w:pPr>
        <w:jc w:val="center"/>
      </w:pPr>
      <w:r>
        <w:rPr>
          <w:i/>
        </w:rPr>
        <w:t>Employee-week feature dataset preparation</w:t>
      </w:r>
    </w:p>
    <w:p w14:paraId="28881D40" w14:textId="77777777" w:rsidR="00141E62" w:rsidRDefault="00000000">
      <w:pPr>
        <w:jc w:val="center"/>
      </w:pPr>
      <w:r>
        <w:rPr>
          <w:i/>
          <w:sz w:val="20"/>
        </w:rPr>
        <w:t>SQL dialect: PostgreSQL / Greenplum</w:t>
      </w:r>
    </w:p>
    <w:p w14:paraId="08D6EB7B" w14:textId="77777777" w:rsidR="00141E62" w:rsidRDefault="00141E62">
      <w:pPr>
        <w:spacing w:after="80"/>
      </w:pPr>
    </w:p>
    <w:p w14:paraId="38148F3F" w14:textId="77777777" w:rsidR="00141E62" w:rsidRDefault="00000000">
      <w:pPr>
        <w:pStyle w:val="SQLCode"/>
      </w:pPr>
      <w:r>
        <w:rPr>
          <w:color w:val="232323"/>
        </w:rPr>
        <w:t>-- Thesis code: employee-week feature dataset preparation</w:t>
      </w:r>
    </w:p>
    <w:p w14:paraId="07C83B42" w14:textId="77777777" w:rsidR="00141E62" w:rsidRDefault="00000000">
      <w:pPr>
        <w:pStyle w:val="SQLCode"/>
      </w:pPr>
      <w:r>
        <w:rPr>
          <w:color w:val="232323"/>
        </w:rPr>
        <w:t>-- Source table names follow the data-flow diagram used in the thesis defense.</w:t>
      </w:r>
    </w:p>
    <w:p w14:paraId="2795FE83" w14:textId="77777777" w:rsidR="00141E62" w:rsidRDefault="00000000">
      <w:pPr>
        <w:pStyle w:val="SQLCode"/>
      </w:pPr>
      <w:r>
        <w:rPr>
          <w:color w:val="232323"/>
        </w:rPr>
        <w:t>-- The final analytical table is employee_week_feature_dataset.</w:t>
      </w:r>
    </w:p>
    <w:p w14:paraId="4051AF85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8C7698B" w14:textId="77777777" w:rsidR="00141E62" w:rsidRDefault="00000000">
      <w:pPr>
        <w:pStyle w:val="SQLCode"/>
      </w:pPr>
      <w:r>
        <w:rPr>
          <w:color w:val="232323"/>
        </w:rPr>
        <w:t>-- Employee base data</w:t>
      </w:r>
    </w:p>
    <w:p w14:paraId="3528C660" w14:textId="77777777" w:rsidR="00141E62" w:rsidRDefault="00000000">
      <w:pPr>
        <w:pStyle w:val="SQLCode"/>
      </w:pPr>
      <w:r>
        <w:rPr>
          <w:color w:val="232323"/>
        </w:rPr>
        <w:t>DROP TABLE IF EXISTS employee_data;</w:t>
      </w:r>
    </w:p>
    <w:p w14:paraId="784F1249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C7D6A51" w14:textId="77777777" w:rsidR="00141E62" w:rsidRDefault="00000000">
      <w:pPr>
        <w:pStyle w:val="SQLCode"/>
      </w:pPr>
      <w:r>
        <w:rPr>
          <w:color w:val="232323"/>
        </w:rPr>
        <w:t>CREATE TABLE employee_data AS (</w:t>
      </w:r>
    </w:p>
    <w:p w14:paraId="42645934" w14:textId="77777777" w:rsidR="00141E62" w:rsidRDefault="00000000">
      <w:pPr>
        <w:pStyle w:val="SQLCode"/>
      </w:pPr>
      <w:r>
        <w:rPr>
          <w:color w:val="232323"/>
        </w:rPr>
        <w:t xml:space="preserve">    SELECT</w:t>
      </w:r>
    </w:p>
    <w:p w14:paraId="1EBEE713" w14:textId="77777777" w:rsidR="00141E62" w:rsidRDefault="00000000">
      <w:pPr>
        <w:pStyle w:val="SQLCode"/>
      </w:pPr>
      <w:r>
        <w:rPr>
          <w:color w:val="232323"/>
        </w:rPr>
        <w:t xml:space="preserve">    id AS delivery_agent_rk,</w:t>
      </w:r>
    </w:p>
    <w:p w14:paraId="1CB38CCF" w14:textId="77777777" w:rsidR="00141E62" w:rsidRDefault="00000000">
      <w:pPr>
        <w:pStyle w:val="SQLCode"/>
      </w:pPr>
      <w:r>
        <w:rPr>
          <w:color w:val="232323"/>
        </w:rPr>
        <w:t xml:space="preserve">    master_id,</w:t>
      </w:r>
    </w:p>
    <w:p w14:paraId="2F2DB0ED" w14:textId="77777777" w:rsidR="00141E62" w:rsidRDefault="00000000">
      <w:pPr>
        <w:pStyle w:val="SQLCode"/>
      </w:pPr>
      <w:r>
        <w:rPr>
          <w:color w:val="232323"/>
        </w:rPr>
        <w:t xml:space="preserve">    hired::DATE,</w:t>
      </w:r>
    </w:p>
    <w:p w14:paraId="06E931C4" w14:textId="77777777" w:rsidR="00141E62" w:rsidRDefault="00000000">
      <w:pPr>
        <w:pStyle w:val="SQLCode"/>
      </w:pPr>
      <w:r>
        <w:rPr>
          <w:color w:val="232323"/>
        </w:rPr>
        <w:t xml:space="preserve">    fired::DATE,</w:t>
      </w:r>
    </w:p>
    <w:p w14:paraId="3B26F27D" w14:textId="77777777" w:rsidR="00141E62" w:rsidRDefault="00000000">
      <w:pPr>
        <w:pStyle w:val="SQLCode"/>
      </w:pPr>
      <w:r>
        <w:rPr>
          <w:color w:val="232323"/>
        </w:rPr>
        <w:t xml:space="preserve">    contractor,</w:t>
      </w:r>
    </w:p>
    <w:p w14:paraId="6031676C" w14:textId="77777777" w:rsidR="00141E62" w:rsidRDefault="00000000">
      <w:pPr>
        <w:pStyle w:val="SQLCode"/>
      </w:pPr>
      <w:r>
        <w:rPr>
          <w:color w:val="232323"/>
        </w:rPr>
        <w:t xml:space="preserve">    home_region_id</w:t>
      </w:r>
    </w:p>
    <w:p w14:paraId="6259750C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CEC2CE5" w14:textId="77777777" w:rsidR="00141E62" w:rsidRDefault="00000000">
      <w:pPr>
        <w:pStyle w:val="SQLCode"/>
      </w:pPr>
      <w:r>
        <w:rPr>
          <w:color w:val="232323"/>
        </w:rPr>
        <w:t xml:space="preserve">    FROM stg.employees e</w:t>
      </w:r>
    </w:p>
    <w:p w14:paraId="2B83175F" w14:textId="77777777" w:rsidR="00141E62" w:rsidRDefault="00000000">
      <w:pPr>
        <w:pStyle w:val="SQLCode"/>
      </w:pPr>
      <w:r>
        <w:rPr>
          <w:color w:val="232323"/>
        </w:rPr>
        <w:t xml:space="preserve">    WHERE contractor IN ('CONTRACTOR', 'SELFEMPLOYED')</w:t>
      </w:r>
    </w:p>
    <w:p w14:paraId="5F246A9B" w14:textId="77777777" w:rsidR="00141E62" w:rsidRDefault="00000000">
      <w:pPr>
        <w:pStyle w:val="SQLCode"/>
      </w:pPr>
      <w:r>
        <w:rPr>
          <w:color w:val="232323"/>
        </w:rPr>
        <w:t xml:space="preserve">    AND coalesce(fired, current_date)::DATE &gt;= '2024-01-01'</w:t>
      </w:r>
    </w:p>
    <w:p w14:paraId="131AA702" w14:textId="77777777" w:rsidR="00141E62" w:rsidRDefault="00000000">
      <w:pPr>
        <w:pStyle w:val="SQLCode"/>
      </w:pPr>
      <w:r>
        <w:rPr>
          <w:color w:val="232323"/>
        </w:rPr>
        <w:t xml:space="preserve">    AND hired IS NOT NULL</w:t>
      </w:r>
    </w:p>
    <w:p w14:paraId="0085C462" w14:textId="77777777" w:rsidR="00141E62" w:rsidRDefault="00000000">
      <w:pPr>
        <w:pStyle w:val="SQLCode"/>
      </w:pPr>
      <w:r>
        <w:rPr>
          <w:color w:val="232323"/>
        </w:rPr>
        <w:t>);</w:t>
      </w:r>
    </w:p>
    <w:p w14:paraId="26CB901C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A6457F7" w14:textId="77777777" w:rsidR="00141E62" w:rsidRDefault="00000000">
      <w:pPr>
        <w:pStyle w:val="SQLCode"/>
      </w:pPr>
      <w:r>
        <w:rPr>
          <w:color w:val="232323"/>
        </w:rPr>
        <w:t>-- Meeting-level source preparation</w:t>
      </w:r>
    </w:p>
    <w:p w14:paraId="268F8340" w14:textId="77777777" w:rsidR="00141E62" w:rsidRDefault="00000000">
      <w:pPr>
        <w:pStyle w:val="SQLCode"/>
      </w:pPr>
      <w:r>
        <w:rPr>
          <w:color w:val="232323"/>
        </w:rPr>
        <w:t>DROP TABLE IF EXISTS meetings_data;</w:t>
      </w:r>
    </w:p>
    <w:p w14:paraId="6AAAE83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99C82FE" w14:textId="77777777" w:rsidR="00141E62" w:rsidRDefault="00000000">
      <w:pPr>
        <w:pStyle w:val="SQLCode"/>
      </w:pPr>
      <w:r>
        <w:rPr>
          <w:color w:val="232323"/>
        </w:rPr>
        <w:t>CREATE TABLE meetings_data AS(</w:t>
      </w:r>
    </w:p>
    <w:p w14:paraId="445A1667" w14:textId="77777777" w:rsidR="00141E62" w:rsidRDefault="00000000">
      <w:pPr>
        <w:pStyle w:val="SQLCode"/>
      </w:pPr>
      <w:r>
        <w:rPr>
          <w:color w:val="232323"/>
        </w:rPr>
        <w:t xml:space="preserve">    SELECT</w:t>
      </w:r>
    </w:p>
    <w:p w14:paraId="4F1A35DF" w14:textId="77777777" w:rsidR="00141E62" w:rsidRDefault="00000000">
      <w:pPr>
        <w:pStyle w:val="SQLCode"/>
      </w:pPr>
      <w:r>
        <w:rPr>
          <w:color w:val="232323"/>
        </w:rPr>
        <w:t xml:space="preserve">    dl.delivery_agent_rk,</w:t>
      </w:r>
    </w:p>
    <w:p w14:paraId="3B919EA7" w14:textId="77777777" w:rsidR="00141E62" w:rsidRDefault="00000000">
      <w:pPr>
        <w:pStyle w:val="SQLCode"/>
      </w:pPr>
      <w:r>
        <w:rPr>
          <w:color w:val="232323"/>
        </w:rPr>
        <w:t xml:space="preserve">    date_trunc('week', dl.final_planned_start_dttm)::DATE AS business_wk,</w:t>
      </w:r>
    </w:p>
    <w:p w14:paraId="5C80430F" w14:textId="77777777" w:rsidR="00141E62" w:rsidRDefault="00000000">
      <w:pPr>
        <w:pStyle w:val="SQLCode"/>
      </w:pPr>
      <w:r>
        <w:rPr>
          <w:color w:val="232323"/>
        </w:rPr>
        <w:t xml:space="preserve">    date_trunc('day', dl.final_planned_start_dttm)::DATE AS business_dt,</w:t>
      </w:r>
    </w:p>
    <w:p w14:paraId="3F9980D9" w14:textId="77777777" w:rsidR="00141E62" w:rsidRDefault="00000000">
      <w:pPr>
        <w:pStyle w:val="SQLCode"/>
      </w:pPr>
      <w:r>
        <w:rPr>
          <w:color w:val="232323"/>
        </w:rPr>
        <w:t xml:space="preserve">    dl.meeting_id,</w:t>
      </w:r>
    </w:p>
    <w:p w14:paraId="7EF0DBF8" w14:textId="77777777" w:rsidR="00141E62" w:rsidRDefault="00000000">
      <w:pPr>
        <w:pStyle w:val="SQLCode"/>
      </w:pPr>
      <w:r>
        <w:rPr>
          <w:color w:val="232323"/>
        </w:rPr>
        <w:t xml:space="preserve">    dl.meeting_rk,</w:t>
      </w:r>
    </w:p>
    <w:p w14:paraId="7933C2CF" w14:textId="77777777" w:rsidR="00141E62" w:rsidRDefault="00000000">
      <w:pPr>
        <w:pStyle w:val="SQLCode"/>
      </w:pPr>
      <w:r>
        <w:rPr>
          <w:color w:val="232323"/>
        </w:rPr>
        <w:t xml:space="preserve">    COALESCE(dl.meeting_region_dk, dl.delivery_district_dk) AS meeting_region_dk,</w:t>
      </w:r>
    </w:p>
    <w:p w14:paraId="51C57A02" w14:textId="77777777" w:rsidR="00141E62" w:rsidRDefault="00000000">
      <w:pPr>
        <w:pStyle w:val="SQLCode"/>
      </w:pPr>
      <w:r>
        <w:rPr>
          <w:color w:val="232323"/>
        </w:rPr>
        <w:t xml:space="preserve">    dl.meeting_scheduled_flg,</w:t>
      </w:r>
    </w:p>
    <w:p w14:paraId="1FE66D7A" w14:textId="77777777" w:rsidR="00141E62" w:rsidRDefault="00000000">
      <w:pPr>
        <w:pStyle w:val="SQLCode"/>
      </w:pPr>
      <w:r>
        <w:rPr>
          <w:color w:val="232323"/>
        </w:rPr>
        <w:t xml:space="preserve">    dl.meeting_was_held_flg,</w:t>
      </w:r>
    </w:p>
    <w:p w14:paraId="6602B77C" w14:textId="77777777" w:rsidR="00141E62" w:rsidRDefault="00000000">
      <w:pPr>
        <w:pStyle w:val="SQLCode"/>
      </w:pPr>
      <w:r>
        <w:rPr>
          <w:color w:val="232323"/>
        </w:rPr>
        <w:t xml:space="preserve">    dl.meeting_success_flg,</w:t>
      </w:r>
    </w:p>
    <w:p w14:paraId="11460BE8" w14:textId="77777777" w:rsidR="00141E62" w:rsidRDefault="00000000">
      <w:pPr>
        <w:pStyle w:val="SQLCode"/>
      </w:pPr>
      <w:r>
        <w:rPr>
          <w:color w:val="232323"/>
        </w:rPr>
        <w:t xml:space="preserve">    dl.meeting_end_dttm,</w:t>
      </w:r>
    </w:p>
    <w:p w14:paraId="4743806C" w14:textId="77777777" w:rsidR="00141E62" w:rsidRDefault="00000000">
      <w:pPr>
        <w:pStyle w:val="SQLCode"/>
      </w:pPr>
      <w:r>
        <w:rPr>
          <w:color w:val="232323"/>
        </w:rPr>
        <w:t xml:space="preserve">    dl.meeting_start_dttm,</w:t>
      </w:r>
    </w:p>
    <w:p w14:paraId="03A29178" w14:textId="77777777" w:rsidR="00141E62" w:rsidRDefault="00000000">
      <w:pPr>
        <w:pStyle w:val="SQLCode"/>
      </w:pPr>
      <w:r>
        <w:rPr>
          <w:color w:val="232323"/>
        </w:rPr>
        <w:t xml:space="preserve">    CASE</w:t>
      </w:r>
    </w:p>
    <w:p w14:paraId="0EB36118" w14:textId="77777777" w:rsidR="00141E62" w:rsidRDefault="00000000">
      <w:pPr>
        <w:pStyle w:val="SQLCode"/>
      </w:pPr>
      <w:r>
        <w:rPr>
          <w:color w:val="232323"/>
        </w:rPr>
        <w:t xml:space="preserve">    WHEN dl.meeting_start_dttm IS NOT NULL</w:t>
      </w:r>
    </w:p>
    <w:p w14:paraId="12A0878D" w14:textId="77777777" w:rsidR="00141E62" w:rsidRDefault="00000000">
      <w:pPr>
        <w:pStyle w:val="SQLCode"/>
      </w:pPr>
      <w:r>
        <w:rPr>
          <w:color w:val="232323"/>
        </w:rPr>
        <w:t xml:space="preserve">     AND dl.meeting_end_dttm IS NOT NULL</w:t>
      </w:r>
    </w:p>
    <w:p w14:paraId="337CD7AF" w14:textId="77777777" w:rsidR="00141E62" w:rsidRDefault="00000000">
      <w:pPr>
        <w:pStyle w:val="SQLCode"/>
      </w:pPr>
      <w:r>
        <w:rPr>
          <w:color w:val="232323"/>
        </w:rPr>
        <w:t xml:space="preserve">     AND dl.meeting_end_dttm &gt;= dl.meeting_start_dttm</w:t>
      </w:r>
    </w:p>
    <w:p w14:paraId="576B1589" w14:textId="77777777" w:rsidR="00141E62" w:rsidRDefault="00000000">
      <w:pPr>
        <w:pStyle w:val="SQLCode"/>
      </w:pPr>
      <w:r>
        <w:rPr>
          <w:color w:val="232323"/>
        </w:rPr>
        <w:t xml:space="preserve">    THEN ROUND(</w:t>
      </w:r>
    </w:p>
    <w:p w14:paraId="4226151E" w14:textId="77777777" w:rsidR="00141E62" w:rsidRDefault="00000000">
      <w:pPr>
        <w:pStyle w:val="SQLCode"/>
      </w:pPr>
      <w:r>
        <w:rPr>
          <w:color w:val="232323"/>
        </w:rPr>
        <w:t xml:space="preserve">        (EXTRACT(EPOCH FROM (dl.meeting_end_dttm - dl.meeting_start_dttm)) / 60.0)::numeric,</w:t>
      </w:r>
    </w:p>
    <w:p w14:paraId="4A04EC66" w14:textId="77777777" w:rsidR="00141E62" w:rsidRDefault="00000000">
      <w:pPr>
        <w:pStyle w:val="SQLCode"/>
      </w:pPr>
      <w:r>
        <w:rPr>
          <w:color w:val="232323"/>
        </w:rPr>
        <w:t xml:space="preserve">        4</w:t>
      </w:r>
    </w:p>
    <w:p w14:paraId="39EDF05A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)</w:t>
      </w:r>
    </w:p>
    <w:p w14:paraId="782A8ABA" w14:textId="738AFB6E" w:rsidR="00141E62" w:rsidRDefault="00000000" w:rsidP="00DB0650">
      <w:pPr>
        <w:pStyle w:val="SQLCode"/>
        <w:tabs>
          <w:tab w:val="center" w:pos="7739"/>
        </w:tabs>
      </w:pPr>
      <w:r>
        <w:rPr>
          <w:color w:val="232323"/>
        </w:rPr>
        <w:t xml:space="preserve">    ELSE NULL</w:t>
      </w:r>
      <w:r w:rsidR="00DB0650">
        <w:rPr>
          <w:color w:val="232323"/>
        </w:rPr>
        <w:tab/>
      </w:r>
    </w:p>
    <w:p w14:paraId="13190034" w14:textId="77777777" w:rsidR="00141E62" w:rsidRDefault="00000000">
      <w:pPr>
        <w:pStyle w:val="SQLCode"/>
      </w:pPr>
      <w:r>
        <w:rPr>
          <w:color w:val="232323"/>
        </w:rPr>
        <w:t>END AS meeting_length_min_amt,</w:t>
      </w:r>
    </w:p>
    <w:p w14:paraId="41297D78" w14:textId="77777777" w:rsidR="00141E62" w:rsidRDefault="00000000">
      <w:pPr>
        <w:pStyle w:val="SQLCode"/>
      </w:pPr>
      <w:r>
        <w:rPr>
          <w:color w:val="232323"/>
        </w:rPr>
        <w:t xml:space="preserve">    COUNT(DISTINCT meeting_task_id) AS tasks_on_meeting_amt,</w:t>
      </w:r>
    </w:p>
    <w:p w14:paraId="6FBF2F5F" w14:textId="77777777" w:rsidR="00141E62" w:rsidRDefault="00000000">
      <w:pPr>
        <w:pStyle w:val="SQLCode"/>
      </w:pPr>
      <w:r>
        <w:rPr>
          <w:color w:val="232323"/>
        </w:rPr>
        <w:t xml:space="preserve">    MAX(CASE WHEN meeting_task_template_code ilike '%primary%' then 1 else 0 end) as primary_product_flg</w:t>
      </w:r>
    </w:p>
    <w:p w14:paraId="148933F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E9C6113" w14:textId="77777777" w:rsidR="00141E62" w:rsidRDefault="00000000">
      <w:pPr>
        <w:pStyle w:val="SQLCode"/>
      </w:pPr>
      <w:r>
        <w:rPr>
          <w:color w:val="232323"/>
        </w:rPr>
        <w:t xml:space="preserve">    FROM mart.meetings dl</w:t>
      </w:r>
    </w:p>
    <w:p w14:paraId="004512E3" w14:textId="77777777" w:rsidR="00141E62" w:rsidRDefault="00000000">
      <w:pPr>
        <w:pStyle w:val="SQLCode"/>
      </w:pPr>
      <w:r>
        <w:rPr>
          <w:color w:val="232323"/>
        </w:rPr>
        <w:t xml:space="preserve">    WHERE delivery_agent_rk IS NOT NULL</w:t>
      </w:r>
    </w:p>
    <w:p w14:paraId="74F2410A" w14:textId="77777777" w:rsidR="00141E62" w:rsidRDefault="00000000">
      <w:pPr>
        <w:pStyle w:val="SQLCode"/>
      </w:pPr>
      <w:r>
        <w:rPr>
          <w:color w:val="232323"/>
        </w:rPr>
        <w:t xml:space="preserve">    AND final_planned_start_dttm IS NOT NULL</w:t>
      </w:r>
    </w:p>
    <w:p w14:paraId="0CB60DC8" w14:textId="77777777" w:rsidR="00141E62" w:rsidRDefault="00000000">
      <w:pPr>
        <w:pStyle w:val="SQLCode"/>
      </w:pPr>
      <w:r>
        <w:rPr>
          <w:color w:val="232323"/>
        </w:rPr>
        <w:t xml:space="preserve">    AND final_planned_start_dttm::DATE &gt;= '2024-01-01'</w:t>
      </w:r>
    </w:p>
    <w:p w14:paraId="3F3B57CC" w14:textId="77777777" w:rsidR="00141E62" w:rsidRDefault="00000000">
      <w:pPr>
        <w:pStyle w:val="SQLCode"/>
      </w:pPr>
      <w:r>
        <w:rPr>
          <w:color w:val="232323"/>
        </w:rPr>
        <w:t xml:space="preserve">    AND delivery_agent_rk IN (SELECT delivery_agent_rk FROM employee_data)</w:t>
      </w:r>
    </w:p>
    <w:p w14:paraId="62A3F20B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6896E08" w14:textId="77777777" w:rsidR="00141E62" w:rsidRDefault="00000000">
      <w:pPr>
        <w:pStyle w:val="SQLCode"/>
      </w:pPr>
      <w:r>
        <w:rPr>
          <w:color w:val="232323"/>
        </w:rPr>
        <w:t xml:space="preserve">    GROUP BY 1,2,3,4,5,6,7,8,9,10,11,12</w:t>
      </w:r>
    </w:p>
    <w:p w14:paraId="214F012D" w14:textId="77777777" w:rsidR="00141E62" w:rsidRDefault="00000000">
      <w:pPr>
        <w:pStyle w:val="SQLCode"/>
      </w:pPr>
      <w:r>
        <w:rPr>
          <w:color w:val="232323"/>
        </w:rPr>
        <w:t>);</w:t>
      </w:r>
    </w:p>
    <w:p w14:paraId="6EECCDC6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D9F0823" w14:textId="77777777" w:rsidR="00141E62" w:rsidRDefault="00000000">
      <w:pPr>
        <w:pStyle w:val="SQLCode"/>
      </w:pPr>
      <w:r>
        <w:rPr>
          <w:color w:val="232323"/>
        </w:rPr>
        <w:t>-- Region working-day calendar</w:t>
      </w:r>
    </w:p>
    <w:p w14:paraId="2907ED13" w14:textId="77777777" w:rsidR="00141E62" w:rsidRDefault="00000000">
      <w:pPr>
        <w:pStyle w:val="SQLCode"/>
      </w:pPr>
      <w:r>
        <w:rPr>
          <w:color w:val="232323"/>
        </w:rPr>
        <w:t>DROP TABLE IF EXISTS region_working_days;</w:t>
      </w:r>
    </w:p>
    <w:p w14:paraId="301EBAE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5F446CC" w14:textId="77777777" w:rsidR="00141E62" w:rsidRDefault="00000000">
      <w:pPr>
        <w:pStyle w:val="SQLCode"/>
      </w:pPr>
      <w:r>
        <w:rPr>
          <w:color w:val="232323"/>
        </w:rPr>
        <w:t>CREATE TABLE region_working_days AS(</w:t>
      </w:r>
    </w:p>
    <w:p w14:paraId="274CB9A8" w14:textId="77777777" w:rsidR="00141E62" w:rsidRDefault="00000000">
      <w:pPr>
        <w:pStyle w:val="SQLCode"/>
      </w:pPr>
      <w:r>
        <w:rPr>
          <w:color w:val="232323"/>
        </w:rPr>
        <w:t xml:space="preserve">    WITH regions_data AS(</w:t>
      </w:r>
    </w:p>
    <w:p w14:paraId="457B28B0" w14:textId="77777777" w:rsidR="00141E62" w:rsidRDefault="00000000">
      <w:pPr>
        <w:pStyle w:val="SQLCode"/>
      </w:pPr>
      <w:r>
        <w:rPr>
          <w:color w:val="232323"/>
        </w:rPr>
        <w:t xml:space="preserve">        SELECT</w:t>
      </w:r>
    </w:p>
    <w:p w14:paraId="20D4CCCB" w14:textId="77777777" w:rsidR="00141E62" w:rsidRDefault="00000000">
      <w:pPr>
        <w:pStyle w:val="SQLCode"/>
      </w:pPr>
      <w:r>
        <w:rPr>
          <w:color w:val="232323"/>
        </w:rPr>
        <w:t xml:space="preserve">    rwd.id as meeting_region_dk,</w:t>
      </w:r>
    </w:p>
    <w:p w14:paraId="1EC14DF5" w14:textId="77777777" w:rsidR="00141E62" w:rsidRDefault="00000000">
      <w:pPr>
        <w:pStyle w:val="SQLCode"/>
      </w:pPr>
      <w:r>
        <w:rPr>
          <w:color w:val="232323"/>
        </w:rPr>
        <w:t xml:space="preserve">    mon::int,</w:t>
      </w:r>
    </w:p>
    <w:p w14:paraId="78D86B0B" w14:textId="77777777" w:rsidR="00141E62" w:rsidRDefault="00000000">
      <w:pPr>
        <w:pStyle w:val="SQLCode"/>
      </w:pPr>
      <w:r>
        <w:rPr>
          <w:color w:val="232323"/>
        </w:rPr>
        <w:t xml:space="preserve">    tue::int,</w:t>
      </w:r>
    </w:p>
    <w:p w14:paraId="218F8A4C" w14:textId="77777777" w:rsidR="00141E62" w:rsidRDefault="00000000">
      <w:pPr>
        <w:pStyle w:val="SQLCode"/>
      </w:pPr>
      <w:r>
        <w:rPr>
          <w:color w:val="232323"/>
        </w:rPr>
        <w:t xml:space="preserve">    wed::int,</w:t>
      </w:r>
    </w:p>
    <w:p w14:paraId="1AB93E7C" w14:textId="77777777" w:rsidR="00141E62" w:rsidRDefault="00000000">
      <w:pPr>
        <w:pStyle w:val="SQLCode"/>
      </w:pPr>
      <w:r>
        <w:rPr>
          <w:color w:val="232323"/>
        </w:rPr>
        <w:t xml:space="preserve">    thu::int,</w:t>
      </w:r>
    </w:p>
    <w:p w14:paraId="4F9EC95A" w14:textId="77777777" w:rsidR="00141E62" w:rsidRDefault="00000000">
      <w:pPr>
        <w:pStyle w:val="SQLCode"/>
      </w:pPr>
      <w:r>
        <w:rPr>
          <w:color w:val="232323"/>
        </w:rPr>
        <w:t xml:space="preserve">    fri::int,</w:t>
      </w:r>
    </w:p>
    <w:p w14:paraId="199F6547" w14:textId="77777777" w:rsidR="00141E62" w:rsidRDefault="00000000">
      <w:pPr>
        <w:pStyle w:val="SQLCode"/>
      </w:pPr>
      <w:r>
        <w:rPr>
          <w:color w:val="232323"/>
        </w:rPr>
        <w:t xml:space="preserve">    sat::int,</w:t>
      </w:r>
    </w:p>
    <w:p w14:paraId="12FD17A2" w14:textId="77777777" w:rsidR="00141E62" w:rsidRDefault="00000000">
      <w:pPr>
        <w:pStyle w:val="SQLCode"/>
      </w:pPr>
      <w:r>
        <w:rPr>
          <w:color w:val="232323"/>
        </w:rPr>
        <w:t xml:space="preserve">    sun::int</w:t>
      </w:r>
    </w:p>
    <w:p w14:paraId="1280563B" w14:textId="77777777" w:rsidR="00141E62" w:rsidRDefault="00000000">
      <w:pPr>
        <w:pStyle w:val="SQLCode"/>
      </w:pPr>
      <w:r>
        <w:rPr>
          <w:color w:val="232323"/>
        </w:rPr>
        <w:t xml:space="preserve">    FROM stg.regions r</w:t>
      </w:r>
    </w:p>
    <w:p w14:paraId="6078C7A2" w14:textId="77777777" w:rsidR="00141E62" w:rsidRDefault="00000000">
      <w:pPr>
        <w:pStyle w:val="SQLCode"/>
      </w:pPr>
      <w:r>
        <w:rPr>
          <w:color w:val="232323"/>
        </w:rPr>
        <w:t xml:space="preserve">    JOIN</w:t>
      </w:r>
    </w:p>
    <w:p w14:paraId="148F8685" w14:textId="77777777" w:rsidR="00141E62" w:rsidRDefault="00000000">
      <w:pPr>
        <w:pStyle w:val="SQLCode"/>
      </w:pPr>
      <w:r>
        <w:rPr>
          <w:color w:val="232323"/>
        </w:rPr>
        <w:t xml:space="preserve">    stg.region_working_days rwd</w:t>
      </w:r>
    </w:p>
    <w:p w14:paraId="612848AC" w14:textId="77777777" w:rsidR="00141E62" w:rsidRDefault="00000000">
      <w:pPr>
        <w:pStyle w:val="SQLCode"/>
      </w:pPr>
      <w:r>
        <w:rPr>
          <w:color w:val="232323"/>
        </w:rPr>
        <w:t xml:space="preserve">    ON r.id = rwd.id</w:t>
      </w:r>
    </w:p>
    <w:p w14:paraId="6178DCB4" w14:textId="77777777" w:rsidR="00141E62" w:rsidRDefault="00000000">
      <w:pPr>
        <w:pStyle w:val="SQLCode"/>
      </w:pPr>
      <w:r>
        <w:rPr>
          <w:color w:val="232323"/>
        </w:rPr>
        <w:t xml:space="preserve">    ),</w:t>
      </w:r>
    </w:p>
    <w:p w14:paraId="74B7C6A5" w14:textId="77777777" w:rsidR="00141E62" w:rsidRDefault="00000000">
      <w:pPr>
        <w:pStyle w:val="SQLCode"/>
      </w:pPr>
      <w:r>
        <w:rPr>
          <w:color w:val="232323"/>
        </w:rPr>
        <w:t xml:space="preserve">    gs as(</w:t>
      </w:r>
    </w:p>
    <w:p w14:paraId="494C9F4D" w14:textId="77777777" w:rsidR="00141E62" w:rsidRDefault="00000000">
      <w:pPr>
        <w:pStyle w:val="SQLCode"/>
      </w:pPr>
      <w:r>
        <w:rPr>
          <w:color w:val="232323"/>
        </w:rPr>
        <w:t xml:space="preserve">        SELECT</w:t>
      </w:r>
    </w:p>
    <w:p w14:paraId="1B883474" w14:textId="77777777" w:rsidR="00141E62" w:rsidRDefault="00000000">
      <w:pPr>
        <w:pStyle w:val="SQLCode"/>
      </w:pPr>
      <w:r>
        <w:rPr>
          <w:color w:val="232323"/>
        </w:rPr>
        <w:t xml:space="preserve">        generate_series('2024-01-01'::DATE, current_date + interval '30' day, '1 day'::INTERVAL)::DATE as business_dt</w:t>
      </w:r>
    </w:p>
    <w:p w14:paraId="5350F3B2" w14:textId="77777777" w:rsidR="00141E62" w:rsidRDefault="00000000">
      <w:pPr>
        <w:pStyle w:val="SQLCode"/>
      </w:pPr>
      <w:r>
        <w:rPr>
          <w:color w:val="232323"/>
        </w:rPr>
        <w:t xml:space="preserve">    ),</w:t>
      </w:r>
    </w:p>
    <w:p w14:paraId="63A1DE49" w14:textId="77777777" w:rsidR="00141E62" w:rsidRDefault="00000000">
      <w:pPr>
        <w:pStyle w:val="SQLCode"/>
      </w:pPr>
      <w:r>
        <w:rPr>
          <w:color w:val="232323"/>
        </w:rPr>
        <w:t xml:space="preserve">    blank_dates AS(</w:t>
      </w:r>
    </w:p>
    <w:p w14:paraId="53D98291" w14:textId="77777777" w:rsidR="00141E62" w:rsidRDefault="00000000">
      <w:pPr>
        <w:pStyle w:val="SQLCode"/>
      </w:pPr>
      <w:r>
        <w:rPr>
          <w:color w:val="232323"/>
        </w:rPr>
        <w:t xml:space="preserve">        SELECT</w:t>
      </w:r>
    </w:p>
    <w:p w14:paraId="5A72CBAB" w14:textId="77777777" w:rsidR="00141E62" w:rsidRDefault="00000000">
      <w:pPr>
        <w:pStyle w:val="SQLCode"/>
      </w:pPr>
      <w:r>
        <w:rPr>
          <w:color w:val="232323"/>
        </w:rPr>
        <w:t xml:space="preserve">            business_dt,</w:t>
      </w:r>
    </w:p>
    <w:p w14:paraId="00FC348B" w14:textId="77777777" w:rsidR="00141E62" w:rsidRDefault="00000000">
      <w:pPr>
        <w:pStyle w:val="SQLCode"/>
      </w:pPr>
      <w:r>
        <w:rPr>
          <w:color w:val="232323"/>
        </w:rPr>
        <w:t xml:space="preserve">            extract(isodow from business_dt) as wkd_num</w:t>
      </w:r>
    </w:p>
    <w:p w14:paraId="66786EAB" w14:textId="77777777" w:rsidR="00141E62" w:rsidRDefault="00000000">
      <w:pPr>
        <w:pStyle w:val="SQLCode"/>
      </w:pPr>
      <w:r>
        <w:rPr>
          <w:color w:val="232323"/>
        </w:rPr>
        <w:t xml:space="preserve">            FROM gs</w:t>
      </w:r>
    </w:p>
    <w:p w14:paraId="353A7C7A" w14:textId="77777777" w:rsidR="00141E62" w:rsidRDefault="00000000">
      <w:pPr>
        <w:pStyle w:val="SQLCode"/>
      </w:pPr>
      <w:r>
        <w:rPr>
          <w:color w:val="232323"/>
        </w:rPr>
        <w:t xml:space="preserve">    )</w:t>
      </w:r>
    </w:p>
    <w:p w14:paraId="1FC617E8" w14:textId="77777777" w:rsidR="00141E62" w:rsidRDefault="00000000">
      <w:pPr>
        <w:pStyle w:val="SQLCode"/>
      </w:pPr>
      <w:r>
        <w:rPr>
          <w:color w:val="232323"/>
        </w:rPr>
        <w:t xml:space="preserve">    SELECT</w:t>
      </w:r>
    </w:p>
    <w:p w14:paraId="0D8FF2FB" w14:textId="77777777" w:rsidR="00141E62" w:rsidRDefault="00000000">
      <w:pPr>
        <w:pStyle w:val="SQLCode"/>
      </w:pPr>
      <w:r>
        <w:rPr>
          <w:color w:val="232323"/>
        </w:rPr>
        <w:t xml:space="preserve">    rd.meeting_region_dk,</w:t>
      </w:r>
    </w:p>
    <w:p w14:paraId="66693689" w14:textId="77777777" w:rsidR="00141E62" w:rsidRDefault="00000000">
      <w:pPr>
        <w:pStyle w:val="SQLCode"/>
      </w:pPr>
      <w:r>
        <w:rPr>
          <w:color w:val="232323"/>
        </w:rPr>
        <w:t xml:space="preserve">    date_trunc('week', blank_dates.business_dt)::date as business_wk,</w:t>
      </w:r>
    </w:p>
    <w:p w14:paraId="6D5E1E2D" w14:textId="77777777" w:rsidR="00141E62" w:rsidRDefault="00000000">
      <w:pPr>
        <w:pStyle w:val="SQLCode"/>
      </w:pPr>
      <w:r>
        <w:rPr>
          <w:color w:val="232323"/>
        </w:rPr>
        <w:t xml:space="preserve">    COUNT(DISTINCT blank_dates.business_dt) AS work_days_amt</w:t>
      </w:r>
    </w:p>
    <w:p w14:paraId="4EB8A094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BF52DE7" w14:textId="77777777" w:rsidR="00141E62" w:rsidRDefault="00000000">
      <w:pPr>
        <w:pStyle w:val="SQLCode"/>
      </w:pPr>
      <w:r>
        <w:rPr>
          <w:color w:val="232323"/>
        </w:rPr>
        <w:t xml:space="preserve">    FROM blank_dates</w:t>
      </w:r>
    </w:p>
    <w:p w14:paraId="27EEAC1E" w14:textId="77777777" w:rsidR="00141E62" w:rsidRDefault="00000000">
      <w:pPr>
        <w:pStyle w:val="SQLCode"/>
      </w:pPr>
      <w:r>
        <w:rPr>
          <w:color w:val="232323"/>
        </w:rPr>
        <w:t xml:space="preserve">    JOIN</w:t>
      </w:r>
    </w:p>
    <w:p w14:paraId="0A4DD364" w14:textId="77777777" w:rsidR="00141E62" w:rsidRDefault="00000000">
      <w:pPr>
        <w:pStyle w:val="SQLCode"/>
      </w:pPr>
      <w:r>
        <w:rPr>
          <w:color w:val="232323"/>
        </w:rPr>
        <w:t xml:space="preserve">    regions_data rd</w:t>
      </w:r>
    </w:p>
    <w:p w14:paraId="66B36AA8" w14:textId="77777777" w:rsidR="00141E62" w:rsidRDefault="00000000">
      <w:pPr>
        <w:pStyle w:val="SQLCode"/>
      </w:pPr>
      <w:r>
        <w:rPr>
          <w:color w:val="232323"/>
        </w:rPr>
        <w:t xml:space="preserve">    ON</w:t>
      </w:r>
    </w:p>
    <w:p w14:paraId="0C0FAC3D" w14:textId="77777777" w:rsidR="00141E62" w:rsidRDefault="00000000">
      <w:pPr>
        <w:pStyle w:val="SQLCode"/>
      </w:pPr>
      <w:r>
        <w:rPr>
          <w:color w:val="232323"/>
        </w:rPr>
        <w:t xml:space="preserve">        (wkd_num = 1 AND rd.mon = 1) OR</w:t>
      </w:r>
    </w:p>
    <w:p w14:paraId="504F67A4" w14:textId="77777777" w:rsidR="00141E62" w:rsidRDefault="00000000">
      <w:pPr>
        <w:pStyle w:val="SQLCode"/>
      </w:pPr>
      <w:r>
        <w:rPr>
          <w:color w:val="232323"/>
        </w:rPr>
        <w:t xml:space="preserve">        (wkd_num = 2 AND rd.tue = 1) OR</w:t>
      </w:r>
    </w:p>
    <w:p w14:paraId="1147E35C" w14:textId="77777777" w:rsidR="00141E62" w:rsidRDefault="00000000">
      <w:pPr>
        <w:pStyle w:val="SQLCode"/>
      </w:pPr>
      <w:r>
        <w:rPr>
          <w:color w:val="232323"/>
        </w:rPr>
        <w:t xml:space="preserve">        (wkd_num = 3 AND rd.wed = 1) OR</w:t>
      </w:r>
    </w:p>
    <w:p w14:paraId="0DE9FFAA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    (wkd_num = 4 AND rd.thu = 1) OR</w:t>
      </w:r>
    </w:p>
    <w:p w14:paraId="6501DBEC" w14:textId="77777777" w:rsidR="00141E62" w:rsidRDefault="00000000">
      <w:pPr>
        <w:pStyle w:val="SQLCode"/>
      </w:pPr>
      <w:r>
        <w:rPr>
          <w:color w:val="232323"/>
        </w:rPr>
        <w:t xml:space="preserve">        (wkd_num = 5 AND rd.fri = 1) OR</w:t>
      </w:r>
    </w:p>
    <w:p w14:paraId="135ECB4C" w14:textId="77777777" w:rsidR="00141E62" w:rsidRDefault="00000000">
      <w:pPr>
        <w:pStyle w:val="SQLCode"/>
      </w:pPr>
      <w:r>
        <w:rPr>
          <w:color w:val="232323"/>
        </w:rPr>
        <w:t xml:space="preserve">        (wkd_num = 6 AND rd.sat = 1) OR</w:t>
      </w:r>
    </w:p>
    <w:p w14:paraId="36A9DEED" w14:textId="77777777" w:rsidR="00141E62" w:rsidRDefault="00000000">
      <w:pPr>
        <w:pStyle w:val="SQLCode"/>
      </w:pPr>
      <w:r>
        <w:rPr>
          <w:color w:val="232323"/>
        </w:rPr>
        <w:t xml:space="preserve">        (wkd_num = 7 AND rd.sun = 1)</w:t>
      </w:r>
    </w:p>
    <w:p w14:paraId="2DDA0C6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11AB13F" w14:textId="77777777" w:rsidR="00141E62" w:rsidRDefault="00000000">
      <w:pPr>
        <w:pStyle w:val="SQLCode"/>
      </w:pPr>
      <w:r>
        <w:rPr>
          <w:color w:val="232323"/>
        </w:rPr>
        <w:t xml:space="preserve">    GROUP BY 1,2</w:t>
      </w:r>
    </w:p>
    <w:p w14:paraId="180E91F6" w14:textId="77777777" w:rsidR="00141E62" w:rsidRDefault="00000000">
      <w:pPr>
        <w:pStyle w:val="SQLCode"/>
      </w:pPr>
      <w:r>
        <w:rPr>
          <w:color w:val="232323"/>
        </w:rPr>
        <w:t>);</w:t>
      </w:r>
    </w:p>
    <w:p w14:paraId="02023634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9E62655" w14:textId="77777777" w:rsidR="00141E62" w:rsidRDefault="00000000">
      <w:pPr>
        <w:pStyle w:val="SQLCode"/>
      </w:pPr>
      <w:r>
        <w:rPr>
          <w:color w:val="232323"/>
        </w:rPr>
        <w:t>-- QC error preparation</w:t>
      </w:r>
    </w:p>
    <w:p w14:paraId="7D59629E" w14:textId="77777777" w:rsidR="00141E62" w:rsidRDefault="00000000">
      <w:pPr>
        <w:pStyle w:val="SQLCode"/>
      </w:pPr>
      <w:r>
        <w:rPr>
          <w:color w:val="232323"/>
        </w:rPr>
        <w:t>DROP TABLE IF EXISTS qc_errors;</w:t>
      </w:r>
    </w:p>
    <w:p w14:paraId="69295323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1675CC6" w14:textId="77777777" w:rsidR="00141E62" w:rsidRDefault="00000000">
      <w:pPr>
        <w:pStyle w:val="SQLCode"/>
      </w:pPr>
      <w:r>
        <w:rPr>
          <w:color w:val="232323"/>
        </w:rPr>
        <w:t>CREATE TABLE qc_errors AS (</w:t>
      </w:r>
    </w:p>
    <w:p w14:paraId="255F09D3" w14:textId="77777777" w:rsidR="00141E62" w:rsidRDefault="00000000">
      <w:pPr>
        <w:pStyle w:val="SQLCode"/>
      </w:pPr>
      <w:r>
        <w:rPr>
          <w:color w:val="232323"/>
        </w:rPr>
        <w:t xml:space="preserve">    SELECT</w:t>
      </w:r>
    </w:p>
    <w:p w14:paraId="4A089AB9" w14:textId="77777777" w:rsidR="00141E62" w:rsidRDefault="00000000">
      <w:pPr>
        <w:pStyle w:val="SQLCode"/>
      </w:pPr>
      <w:r>
        <w:rPr>
          <w:color w:val="232323"/>
        </w:rPr>
        <w:t xml:space="preserve">        aqv.id AS qc_error_id,</w:t>
      </w:r>
    </w:p>
    <w:p w14:paraId="47249874" w14:textId="77777777" w:rsidR="00141E62" w:rsidRDefault="00000000">
      <w:pPr>
        <w:pStyle w:val="SQLCode"/>
      </w:pPr>
      <w:r>
        <w:rPr>
          <w:color w:val="232323"/>
        </w:rPr>
        <w:t xml:space="preserve">        aqv.violation_date::date AS qc_error_dt,</w:t>
      </w:r>
    </w:p>
    <w:p w14:paraId="61F96D89" w14:textId="77777777" w:rsidR="00141E62" w:rsidRDefault="00000000">
      <w:pPr>
        <w:pStyle w:val="SQLCode"/>
      </w:pPr>
      <w:r>
        <w:rPr>
          <w:color w:val="232323"/>
        </w:rPr>
        <w:t xml:space="preserve">        DATE_TRUNC('week', aqv.violation_date)::DATE AS business_wk,</w:t>
      </w:r>
    </w:p>
    <w:p w14:paraId="38EC00FA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0EE595A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62E6A610" w14:textId="77777777" w:rsidR="00141E62" w:rsidRDefault="00000000">
      <w:pPr>
        <w:pStyle w:val="SQLCode"/>
      </w:pPr>
      <w:r>
        <w:rPr>
          <w:color w:val="232323"/>
        </w:rPr>
        <w:t xml:space="preserve">            WHEN aqv.bonus_affect = 'PREFERENTIAL'</w:t>
      </w:r>
    </w:p>
    <w:p w14:paraId="457DA1E2" w14:textId="77777777" w:rsidR="00141E62" w:rsidRDefault="00000000">
      <w:pPr>
        <w:pStyle w:val="SQLCode"/>
      </w:pPr>
      <w:r>
        <w:rPr>
          <w:color w:val="232323"/>
        </w:rPr>
        <w:t xml:space="preserve">            THEN ROUND(0.5::numeric(10,2) * qt.percentage_errors::numeric(10,2), 2)</w:t>
      </w:r>
    </w:p>
    <w:p w14:paraId="7FB82E6B" w14:textId="77777777" w:rsidR="00141E62" w:rsidRDefault="00000000">
      <w:pPr>
        <w:pStyle w:val="SQLCode"/>
      </w:pPr>
      <w:r>
        <w:rPr>
          <w:color w:val="232323"/>
        </w:rPr>
        <w:t xml:space="preserve">            ELSE ROUND(1::numeric(10,2) * qt.percentage_errors::numeric(10,2), 2)</w:t>
      </w:r>
    </w:p>
    <w:p w14:paraId="57D9BE79" w14:textId="77777777" w:rsidR="00141E62" w:rsidRDefault="00000000">
      <w:pPr>
        <w:pStyle w:val="SQLCode"/>
      </w:pPr>
      <w:r>
        <w:rPr>
          <w:color w:val="232323"/>
        </w:rPr>
        <w:t xml:space="preserve">        END AS percentage_errors,</w:t>
      </w:r>
    </w:p>
    <w:p w14:paraId="576D0EAF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DD92A8A" w14:textId="77777777" w:rsidR="00141E62" w:rsidRDefault="00000000">
      <w:pPr>
        <w:pStyle w:val="SQLCode"/>
      </w:pPr>
      <w:r>
        <w:rPr>
          <w:color w:val="232323"/>
        </w:rPr>
        <w:t xml:space="preserve">        e.id AS delivery_agent_rk</w:t>
      </w:r>
    </w:p>
    <w:p w14:paraId="5F41B73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71F8775" w14:textId="77777777" w:rsidR="00141E62" w:rsidRDefault="00000000">
      <w:pPr>
        <w:pStyle w:val="SQLCode"/>
      </w:pPr>
      <w:r>
        <w:rPr>
          <w:color w:val="232323"/>
        </w:rPr>
        <w:t xml:space="preserve">    FROM stg.qc_errors aqv</w:t>
      </w:r>
    </w:p>
    <w:p w14:paraId="0F9C8DB7" w14:textId="77777777" w:rsidR="00141E62" w:rsidRDefault="00000000">
      <w:pPr>
        <w:pStyle w:val="SQLCode"/>
      </w:pPr>
      <w:r>
        <w:rPr>
          <w:color w:val="232323"/>
        </w:rPr>
        <w:t xml:space="preserve">    JOIN (SELECT id, employee_id FROM stg.users) u</w:t>
      </w:r>
    </w:p>
    <w:p w14:paraId="03F562DA" w14:textId="77777777" w:rsidR="00141E62" w:rsidRDefault="00000000">
      <w:pPr>
        <w:pStyle w:val="SQLCode"/>
      </w:pPr>
      <w:r>
        <w:rPr>
          <w:color w:val="232323"/>
        </w:rPr>
        <w:t xml:space="preserve">        ON u.id = aqv."user_id"</w:t>
      </w:r>
    </w:p>
    <w:p w14:paraId="77DDEF9A" w14:textId="77777777" w:rsidR="00141E62" w:rsidRDefault="00000000">
      <w:pPr>
        <w:pStyle w:val="SQLCode"/>
      </w:pPr>
      <w:r>
        <w:rPr>
          <w:color w:val="232323"/>
        </w:rPr>
        <w:t xml:space="preserve">    JOIN (SELECT id, master_id FROM stg.employees) e</w:t>
      </w:r>
    </w:p>
    <w:p w14:paraId="183DDFCF" w14:textId="77777777" w:rsidR="00141E62" w:rsidRDefault="00000000">
      <w:pPr>
        <w:pStyle w:val="SQLCode"/>
      </w:pPr>
      <w:r>
        <w:rPr>
          <w:color w:val="232323"/>
        </w:rPr>
        <w:t xml:space="preserve">        ON e.id = u.employee_id</w:t>
      </w:r>
    </w:p>
    <w:p w14:paraId="18BFBB3A" w14:textId="77777777" w:rsidR="00141E62" w:rsidRDefault="00000000">
      <w:pPr>
        <w:pStyle w:val="SQLCode"/>
      </w:pPr>
      <w:r>
        <w:rPr>
          <w:color w:val="232323"/>
        </w:rPr>
        <w:t xml:space="preserve">    JOIN stg.qc_error_types qt</w:t>
      </w:r>
    </w:p>
    <w:p w14:paraId="0E7E6E4C" w14:textId="77777777" w:rsidR="00141E62" w:rsidRDefault="00000000">
      <w:pPr>
        <w:pStyle w:val="SQLCode"/>
      </w:pPr>
      <w:r>
        <w:rPr>
          <w:color w:val="232323"/>
        </w:rPr>
        <w:t xml:space="preserve">        ON aqv.qc_errors_theme_id = qt.id</w:t>
      </w:r>
    </w:p>
    <w:p w14:paraId="235A255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4582CC3" w14:textId="77777777" w:rsidR="00141E62" w:rsidRDefault="00000000">
      <w:pPr>
        <w:pStyle w:val="SQLCode"/>
      </w:pPr>
      <w:r>
        <w:rPr>
          <w:color w:val="232323"/>
        </w:rPr>
        <w:t xml:space="preserve">    WHERE aqv.bonus_affect != 'NO'</w:t>
      </w:r>
    </w:p>
    <w:p w14:paraId="55BA15B9" w14:textId="77777777" w:rsidR="00141E62" w:rsidRDefault="00000000">
      <w:pPr>
        <w:pStyle w:val="SQLCode"/>
      </w:pPr>
      <w:r>
        <w:rPr>
          <w:color w:val="232323"/>
        </w:rPr>
        <w:t xml:space="preserve">      AND aqv.deleted IS NULL</w:t>
      </w:r>
    </w:p>
    <w:p w14:paraId="5EE02EB9" w14:textId="77777777" w:rsidR="00141E62" w:rsidRDefault="00000000">
      <w:pPr>
        <w:pStyle w:val="SQLCode"/>
      </w:pPr>
      <w:r>
        <w:rPr>
          <w:color w:val="232323"/>
        </w:rPr>
        <w:t xml:space="preserve">      AND aqv.violation_date::date &gt;= DATE '2024-01-01'</w:t>
      </w:r>
    </w:p>
    <w:p w14:paraId="596D6B36" w14:textId="77777777" w:rsidR="00141E62" w:rsidRDefault="00000000">
      <w:pPr>
        <w:pStyle w:val="SQLCode"/>
      </w:pPr>
      <w:r>
        <w:rPr>
          <w:color w:val="232323"/>
        </w:rPr>
        <w:t xml:space="preserve">      AND aqv.status = 'CLOSED'</w:t>
      </w:r>
    </w:p>
    <w:p w14:paraId="55B6E80F" w14:textId="77777777" w:rsidR="00141E62" w:rsidRDefault="00000000">
      <w:pPr>
        <w:pStyle w:val="SQLCode"/>
      </w:pPr>
      <w:r>
        <w:rPr>
          <w:color w:val="232323"/>
        </w:rPr>
        <w:t xml:space="preserve">      AND e.id IN (SELECT delivery_agent_rk FROM employee_data)</w:t>
      </w:r>
    </w:p>
    <w:p w14:paraId="64F16170" w14:textId="77777777" w:rsidR="00141E62" w:rsidRDefault="00000000">
      <w:pPr>
        <w:pStyle w:val="SQLCode"/>
      </w:pPr>
      <w:r>
        <w:rPr>
          <w:color w:val="232323"/>
        </w:rPr>
        <w:t>);</w:t>
      </w:r>
    </w:p>
    <w:p w14:paraId="1B33E54C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0F065C2" w14:textId="77777777" w:rsidR="00141E62" w:rsidRDefault="00000000">
      <w:pPr>
        <w:pStyle w:val="SQLCode"/>
      </w:pPr>
      <w:r>
        <w:rPr>
          <w:color w:val="232323"/>
        </w:rPr>
        <w:t>DROP TABLE IF EXISTS qc_errors_clean;</w:t>
      </w:r>
    </w:p>
    <w:p w14:paraId="117C9274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30B30D9" w14:textId="77777777" w:rsidR="00141E62" w:rsidRDefault="00000000">
      <w:pPr>
        <w:pStyle w:val="SQLCode"/>
      </w:pPr>
      <w:r>
        <w:rPr>
          <w:color w:val="232323"/>
        </w:rPr>
        <w:t>CREATE TABLE qc_errors_clean AS</w:t>
      </w:r>
    </w:p>
    <w:p w14:paraId="0F5DE454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200D28C9" w14:textId="77777777" w:rsidR="00141E62" w:rsidRDefault="00000000">
      <w:pPr>
        <w:pStyle w:val="SQLCode"/>
      </w:pPr>
      <w:r>
        <w:rPr>
          <w:color w:val="232323"/>
        </w:rPr>
        <w:t xml:space="preserve">    qc_error_id,</w:t>
      </w:r>
    </w:p>
    <w:p w14:paraId="33E25853" w14:textId="77777777" w:rsidR="00141E62" w:rsidRDefault="00000000">
      <w:pPr>
        <w:pStyle w:val="SQLCode"/>
      </w:pPr>
      <w:r>
        <w:rPr>
          <w:color w:val="232323"/>
        </w:rPr>
        <w:t xml:space="preserve">    MIN(qc_error_dt) AS qc_error_dt,</w:t>
      </w:r>
    </w:p>
    <w:p w14:paraId="0D632F90" w14:textId="77777777" w:rsidR="00141E62" w:rsidRDefault="00000000">
      <w:pPr>
        <w:pStyle w:val="SQLCode"/>
      </w:pPr>
      <w:r>
        <w:rPr>
          <w:color w:val="232323"/>
        </w:rPr>
        <w:t xml:space="preserve">    MIN(business_wk) AS business_wk,</w:t>
      </w:r>
    </w:p>
    <w:p w14:paraId="31245EC3" w14:textId="77777777" w:rsidR="00141E62" w:rsidRDefault="00000000">
      <w:pPr>
        <w:pStyle w:val="SQLCode"/>
      </w:pPr>
      <w:r>
        <w:rPr>
          <w:color w:val="232323"/>
        </w:rPr>
        <w:t xml:space="preserve">    delivery_agent_rk,</w:t>
      </w:r>
    </w:p>
    <w:p w14:paraId="5B542233" w14:textId="77777777" w:rsidR="00141E62" w:rsidRDefault="00000000">
      <w:pPr>
        <w:pStyle w:val="SQLCode"/>
      </w:pPr>
      <w:r>
        <w:rPr>
          <w:color w:val="232323"/>
        </w:rPr>
        <w:t xml:space="preserve">    MAX(percentage_errors) AS percentage_errors</w:t>
      </w:r>
    </w:p>
    <w:p w14:paraId="45B0E3AE" w14:textId="77777777" w:rsidR="00141E62" w:rsidRDefault="00000000">
      <w:pPr>
        <w:pStyle w:val="SQLCode"/>
      </w:pPr>
      <w:r>
        <w:rPr>
          <w:color w:val="232323"/>
        </w:rPr>
        <w:t>FROM qc_errors</w:t>
      </w:r>
    </w:p>
    <w:p w14:paraId="2E1B6C4B" w14:textId="77777777" w:rsidR="00141E62" w:rsidRDefault="00000000">
      <w:pPr>
        <w:pStyle w:val="SQLCode"/>
      </w:pPr>
      <w:r>
        <w:rPr>
          <w:color w:val="232323"/>
        </w:rPr>
        <w:t>GROUP BY</w:t>
      </w:r>
    </w:p>
    <w:p w14:paraId="6D164A2B" w14:textId="77777777" w:rsidR="00141E62" w:rsidRDefault="00000000">
      <w:pPr>
        <w:pStyle w:val="SQLCode"/>
      </w:pPr>
      <w:r>
        <w:rPr>
          <w:color w:val="232323"/>
        </w:rPr>
        <w:t xml:space="preserve">    qc_error_id,</w:t>
      </w:r>
    </w:p>
    <w:p w14:paraId="0B28340F" w14:textId="77777777" w:rsidR="00141E62" w:rsidRDefault="00000000">
      <w:pPr>
        <w:pStyle w:val="SQLCode"/>
      </w:pPr>
      <w:r>
        <w:rPr>
          <w:color w:val="232323"/>
        </w:rPr>
        <w:t xml:space="preserve">    delivery_agent_rk</w:t>
      </w:r>
    </w:p>
    <w:p w14:paraId="2061CE3C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6331A2C5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23E4AA5" w14:textId="77777777" w:rsidR="00141E62" w:rsidRDefault="00000000">
      <w:pPr>
        <w:pStyle w:val="SQLCode"/>
      </w:pPr>
      <w:r>
        <w:rPr>
          <w:color w:val="232323"/>
        </w:rPr>
        <w:t>-- Schedule interval preparation</w:t>
      </w:r>
    </w:p>
    <w:p w14:paraId="2AC23EB6" w14:textId="77777777" w:rsidR="00141E62" w:rsidRDefault="00000000">
      <w:pPr>
        <w:pStyle w:val="SQLCode"/>
      </w:pPr>
      <w:r>
        <w:rPr>
          <w:color w:val="232323"/>
        </w:rPr>
        <w:lastRenderedPageBreak/>
        <w:t>DROP TABLE IF EXISTS schedule_data;</w:t>
      </w:r>
    </w:p>
    <w:p w14:paraId="78EC8A6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585C046" w14:textId="77777777" w:rsidR="00141E62" w:rsidRDefault="00000000">
      <w:pPr>
        <w:pStyle w:val="SQLCode"/>
      </w:pPr>
      <w:r>
        <w:rPr>
          <w:color w:val="232323"/>
        </w:rPr>
        <w:t>CREATE TABLE schedule_data AS(</w:t>
      </w:r>
    </w:p>
    <w:p w14:paraId="172DFBD9" w14:textId="77777777" w:rsidR="00141E62" w:rsidRDefault="00000000">
      <w:pPr>
        <w:pStyle w:val="SQLCode"/>
      </w:pPr>
      <w:r>
        <w:rPr>
          <w:color w:val="232323"/>
        </w:rPr>
        <w:t xml:space="preserve">    with cte as</w:t>
      </w:r>
    </w:p>
    <w:p w14:paraId="5A237312" w14:textId="77777777" w:rsidR="00141E62" w:rsidRDefault="00000000">
      <w:pPr>
        <w:pStyle w:val="SQLCode"/>
      </w:pPr>
      <w:r>
        <w:rPr>
          <w:color w:val="232323"/>
        </w:rPr>
        <w:t xml:space="preserve">        (select distinct</w:t>
      </w:r>
    </w:p>
    <w:p w14:paraId="1D025F12" w14:textId="77777777" w:rsidR="00141E62" w:rsidRDefault="00000000">
      <w:pPr>
        <w:pStyle w:val="SQLCode"/>
      </w:pPr>
      <w:r>
        <w:rPr>
          <w:color w:val="232323"/>
        </w:rPr>
        <w:t xml:space="preserve">            t1.employee_id,</w:t>
      </w:r>
    </w:p>
    <w:p w14:paraId="7F05EDBB" w14:textId="77777777" w:rsidR="00141E62" w:rsidRDefault="00000000">
      <w:pPr>
        <w:pStyle w:val="SQLCode"/>
      </w:pPr>
      <w:r>
        <w:rPr>
          <w:color w:val="232323"/>
        </w:rPr>
        <w:t xml:space="preserve">            t1.schedule_date::DATE,</w:t>
      </w:r>
    </w:p>
    <w:p w14:paraId="217E27FB" w14:textId="77777777" w:rsidR="00141E62" w:rsidRDefault="00000000">
      <w:pPr>
        <w:pStyle w:val="SQLCode"/>
      </w:pPr>
      <w:r>
        <w:rPr>
          <w:color w:val="232323"/>
        </w:rPr>
        <w:t xml:space="preserve">            t3.start_time,</w:t>
      </w:r>
    </w:p>
    <w:p w14:paraId="7FD08433" w14:textId="77777777" w:rsidR="00141E62" w:rsidRDefault="00000000">
      <w:pPr>
        <w:pStyle w:val="SQLCode"/>
      </w:pPr>
      <w:r>
        <w:rPr>
          <w:color w:val="232323"/>
        </w:rPr>
        <w:t xml:space="preserve">            t3.end_time</w:t>
      </w:r>
    </w:p>
    <w:p w14:paraId="7D6C855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743911A" w14:textId="77777777" w:rsidR="00141E62" w:rsidRDefault="00000000">
      <w:pPr>
        <w:pStyle w:val="SQLCode"/>
      </w:pPr>
      <w:r>
        <w:rPr>
          <w:color w:val="232323"/>
        </w:rPr>
        <w:t xml:space="preserve">            FROM stg.employee_schedules t1</w:t>
      </w:r>
    </w:p>
    <w:p w14:paraId="06226518" w14:textId="77777777" w:rsidR="00141E62" w:rsidRDefault="00000000">
      <w:pPr>
        <w:pStyle w:val="SQLCode"/>
      </w:pPr>
      <w:r>
        <w:rPr>
          <w:color w:val="232323"/>
        </w:rPr>
        <w:t xml:space="preserve">            JOIN</w:t>
      </w:r>
    </w:p>
    <w:p w14:paraId="708D0A9B" w14:textId="77777777" w:rsidR="00141E62" w:rsidRDefault="00000000">
      <w:pPr>
        <w:pStyle w:val="SQLCode"/>
      </w:pPr>
      <w:r>
        <w:rPr>
          <w:color w:val="232323"/>
        </w:rPr>
        <w:t xml:space="preserve">            stg.employee_schedule_intervals t2</w:t>
      </w:r>
    </w:p>
    <w:p w14:paraId="6DDCC1AF" w14:textId="77777777" w:rsidR="00141E62" w:rsidRDefault="00000000">
      <w:pPr>
        <w:pStyle w:val="SQLCode"/>
      </w:pPr>
      <w:r>
        <w:rPr>
          <w:color w:val="232323"/>
        </w:rPr>
        <w:t xml:space="preserve">            ON t1.id = t2.employee_schedule_id</w:t>
      </w:r>
    </w:p>
    <w:p w14:paraId="48FF4DA3" w14:textId="77777777" w:rsidR="00141E62" w:rsidRDefault="00000000">
      <w:pPr>
        <w:pStyle w:val="SQLCode"/>
      </w:pPr>
      <w:r>
        <w:rPr>
          <w:color w:val="232323"/>
        </w:rPr>
        <w:t xml:space="preserve">            JOIN</w:t>
      </w:r>
    </w:p>
    <w:p w14:paraId="055231D2" w14:textId="77777777" w:rsidR="00141E62" w:rsidRDefault="00000000">
      <w:pPr>
        <w:pStyle w:val="SQLCode"/>
      </w:pPr>
      <w:r>
        <w:rPr>
          <w:color w:val="232323"/>
        </w:rPr>
        <w:t xml:space="preserve">            stg.intervals t3</w:t>
      </w:r>
    </w:p>
    <w:p w14:paraId="3D4E0355" w14:textId="77777777" w:rsidR="00141E62" w:rsidRDefault="00000000">
      <w:pPr>
        <w:pStyle w:val="SQLCode"/>
      </w:pPr>
      <w:r>
        <w:rPr>
          <w:color w:val="232323"/>
        </w:rPr>
        <w:t xml:space="preserve">            ON t3.id = t2.interval_id</w:t>
      </w:r>
    </w:p>
    <w:p w14:paraId="74E296A3" w14:textId="77777777" w:rsidR="00141E62" w:rsidRDefault="00000000">
      <w:pPr>
        <w:pStyle w:val="SQLCode"/>
      </w:pPr>
      <w:r>
        <w:rPr>
          <w:color w:val="232323"/>
        </w:rPr>
        <w:t xml:space="preserve">            JOIN</w:t>
      </w:r>
    </w:p>
    <w:p w14:paraId="33B9E559" w14:textId="77777777" w:rsidR="00141E62" w:rsidRDefault="00000000">
      <w:pPr>
        <w:pStyle w:val="SQLCode"/>
      </w:pPr>
      <w:r>
        <w:rPr>
          <w:color w:val="232323"/>
        </w:rPr>
        <w:t xml:space="preserve">            stg.interval_types t4</w:t>
      </w:r>
    </w:p>
    <w:p w14:paraId="7DA0642A" w14:textId="77777777" w:rsidR="00141E62" w:rsidRDefault="00000000">
      <w:pPr>
        <w:pStyle w:val="SQLCode"/>
      </w:pPr>
      <w:r>
        <w:rPr>
          <w:color w:val="232323"/>
        </w:rPr>
        <w:t xml:space="preserve">            ON t3.interval_type_id = t4.id</w:t>
      </w:r>
    </w:p>
    <w:p w14:paraId="0D2FA17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752E032" w14:textId="77777777" w:rsidR="00141E62" w:rsidRDefault="00000000">
      <w:pPr>
        <w:pStyle w:val="SQLCode"/>
      </w:pPr>
      <w:r>
        <w:rPr>
          <w:color w:val="232323"/>
        </w:rPr>
        <w:t xml:space="preserve">            WHERE t1.schedule_date::DATE &gt;= '2024-01-01'</w:t>
      </w:r>
    </w:p>
    <w:p w14:paraId="416FC950" w14:textId="77777777" w:rsidR="00141E62" w:rsidRDefault="00000000">
      <w:pPr>
        <w:pStyle w:val="SQLCode"/>
      </w:pPr>
      <w:r>
        <w:rPr>
          <w:color w:val="232323"/>
        </w:rPr>
        <w:t xml:space="preserve">        )</w:t>
      </w:r>
    </w:p>
    <w:p w14:paraId="788AD24F" w14:textId="77777777" w:rsidR="00141E62" w:rsidRDefault="00000000">
      <w:pPr>
        <w:pStyle w:val="SQLCode"/>
      </w:pPr>
      <w:r>
        <w:rPr>
          <w:color w:val="232323"/>
        </w:rPr>
        <w:t xml:space="preserve">        select</w:t>
      </w:r>
    </w:p>
    <w:p w14:paraId="00B30F26" w14:textId="77777777" w:rsidR="00141E62" w:rsidRDefault="00000000">
      <w:pPr>
        <w:pStyle w:val="SQLCode"/>
      </w:pPr>
      <w:r>
        <w:rPr>
          <w:color w:val="232323"/>
        </w:rPr>
        <w:t xml:space="preserve">        employee_id as delivery_agent_rk,</w:t>
      </w:r>
    </w:p>
    <w:p w14:paraId="7058CE63" w14:textId="77777777" w:rsidR="00141E62" w:rsidRDefault="00000000">
      <w:pPr>
        <w:pStyle w:val="SQLCode"/>
      </w:pPr>
      <w:r>
        <w:rPr>
          <w:color w:val="232323"/>
        </w:rPr>
        <w:t xml:space="preserve">        schedule_date as business_dt,</w:t>
      </w:r>
    </w:p>
    <w:p w14:paraId="19F2A4E7" w14:textId="77777777" w:rsidR="00141E62" w:rsidRDefault="00000000">
      <w:pPr>
        <w:pStyle w:val="SQLCode"/>
      </w:pPr>
      <w:r>
        <w:rPr>
          <w:color w:val="232323"/>
        </w:rPr>
        <w:t xml:space="preserve">        ROUND(</w:t>
      </w:r>
    </w:p>
    <w:p w14:paraId="0CACF761" w14:textId="77777777" w:rsidR="00141E62" w:rsidRDefault="00000000">
      <w:pPr>
        <w:pStyle w:val="SQLCode"/>
      </w:pPr>
      <w:r>
        <w:rPr>
          <w:color w:val="232323"/>
        </w:rPr>
        <w:t xml:space="preserve">            (EXTRACT(EPOCH FROM SUM(</w:t>
      </w:r>
    </w:p>
    <w:p w14:paraId="629B0653" w14:textId="77777777" w:rsidR="00141E62" w:rsidRDefault="00000000">
      <w:pPr>
        <w:pStyle w:val="SQLCode"/>
      </w:pPr>
      <w:r>
        <w:rPr>
          <w:color w:val="232323"/>
        </w:rPr>
        <w:t xml:space="preserve">                CASE</w:t>
      </w:r>
    </w:p>
    <w:p w14:paraId="704E7FEE" w14:textId="77777777" w:rsidR="00141E62" w:rsidRDefault="00000000">
      <w:pPr>
        <w:pStyle w:val="SQLCode"/>
      </w:pPr>
      <w:r>
        <w:rPr>
          <w:color w:val="232323"/>
        </w:rPr>
        <w:t xml:space="preserve">                    WHEN end_time &gt;= start_time</w:t>
      </w:r>
    </w:p>
    <w:p w14:paraId="0E8ECF3D" w14:textId="77777777" w:rsidR="00141E62" w:rsidRDefault="00000000">
      <w:pPr>
        <w:pStyle w:val="SQLCode"/>
      </w:pPr>
      <w:r>
        <w:rPr>
          <w:color w:val="232323"/>
        </w:rPr>
        <w:t xml:space="preserve">                    THEN end_time - start_time</w:t>
      </w:r>
    </w:p>
    <w:p w14:paraId="17B121B7" w14:textId="77777777" w:rsidR="00141E62" w:rsidRDefault="00000000">
      <w:pPr>
        <w:pStyle w:val="SQLCode"/>
      </w:pPr>
      <w:r>
        <w:rPr>
          <w:color w:val="232323"/>
        </w:rPr>
        <w:t xml:space="preserve">                    ELSE interval '0 minute'</w:t>
      </w:r>
    </w:p>
    <w:p w14:paraId="0167390F" w14:textId="77777777" w:rsidR="00141E62" w:rsidRDefault="00000000">
      <w:pPr>
        <w:pStyle w:val="SQLCode"/>
      </w:pPr>
      <w:r>
        <w:rPr>
          <w:color w:val="232323"/>
        </w:rPr>
        <w:t xml:space="preserve">                END</w:t>
      </w:r>
    </w:p>
    <w:p w14:paraId="7004A42D" w14:textId="77777777" w:rsidR="00141E62" w:rsidRDefault="00000000">
      <w:pPr>
        <w:pStyle w:val="SQLCode"/>
      </w:pPr>
      <w:r>
        <w:rPr>
          <w:color w:val="232323"/>
        </w:rPr>
        <w:t xml:space="preserve">            )) / 60.0)::numeric,</w:t>
      </w:r>
    </w:p>
    <w:p w14:paraId="7D1B473C" w14:textId="77777777" w:rsidR="00141E62" w:rsidRDefault="00000000">
      <w:pPr>
        <w:pStyle w:val="SQLCode"/>
      </w:pPr>
      <w:r>
        <w:rPr>
          <w:color w:val="232323"/>
        </w:rPr>
        <w:t xml:space="preserve">            4</w:t>
      </w:r>
    </w:p>
    <w:p w14:paraId="1A88BBF7" w14:textId="77777777" w:rsidR="00141E62" w:rsidRDefault="00000000">
      <w:pPr>
        <w:pStyle w:val="SQLCode"/>
      </w:pPr>
      <w:r>
        <w:rPr>
          <w:color w:val="232323"/>
        </w:rPr>
        <w:t xml:space="preserve">        ) AS schedule_length_mins_amt</w:t>
      </w:r>
    </w:p>
    <w:p w14:paraId="0A9FAD41" w14:textId="77777777" w:rsidR="00141E62" w:rsidRDefault="00000000">
      <w:pPr>
        <w:pStyle w:val="SQLCode"/>
      </w:pPr>
      <w:r>
        <w:rPr>
          <w:color w:val="232323"/>
        </w:rPr>
        <w:t xml:space="preserve">        FROM cte</w:t>
      </w:r>
    </w:p>
    <w:p w14:paraId="2AC644C5" w14:textId="77777777" w:rsidR="00141E62" w:rsidRDefault="00000000">
      <w:pPr>
        <w:pStyle w:val="SQLCode"/>
      </w:pPr>
      <w:r>
        <w:rPr>
          <w:color w:val="232323"/>
        </w:rPr>
        <w:t xml:space="preserve">        GROUP BY 1,2</w:t>
      </w:r>
    </w:p>
    <w:p w14:paraId="13490F36" w14:textId="77777777" w:rsidR="00141E62" w:rsidRDefault="00000000">
      <w:pPr>
        <w:pStyle w:val="SQLCode"/>
      </w:pPr>
      <w:r>
        <w:rPr>
          <w:color w:val="232323"/>
        </w:rPr>
        <w:t>);</w:t>
      </w:r>
    </w:p>
    <w:p w14:paraId="74D955B1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0B967A7" w14:textId="77777777" w:rsidR="00141E62" w:rsidRDefault="00000000">
      <w:pPr>
        <w:pStyle w:val="SQLCode"/>
      </w:pPr>
      <w:r>
        <w:rPr>
          <w:color w:val="232323"/>
        </w:rPr>
        <w:t>-- Offer voice preparation</w:t>
      </w:r>
    </w:p>
    <w:p w14:paraId="73CA5159" w14:textId="77777777" w:rsidR="00141E62" w:rsidRDefault="00000000">
      <w:pPr>
        <w:pStyle w:val="SQLCode"/>
      </w:pPr>
      <w:r>
        <w:rPr>
          <w:color w:val="232323"/>
        </w:rPr>
        <w:t>DROP TABLE IF EXISTS offer_voice_data;</w:t>
      </w:r>
    </w:p>
    <w:p w14:paraId="339FC1D0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2DB136B" w14:textId="77777777" w:rsidR="00141E62" w:rsidRDefault="00000000">
      <w:pPr>
        <w:pStyle w:val="SQLCode"/>
      </w:pPr>
      <w:r>
        <w:rPr>
          <w:color w:val="232323"/>
        </w:rPr>
        <w:t>CREATE TABLE offer_voice_data AS (</w:t>
      </w:r>
    </w:p>
    <w:p w14:paraId="7984B4F4" w14:textId="77777777" w:rsidR="00141E62" w:rsidRDefault="00000000">
      <w:pPr>
        <w:pStyle w:val="SQLCode"/>
      </w:pPr>
      <w:r>
        <w:rPr>
          <w:color w:val="232323"/>
        </w:rPr>
        <w:t xml:space="preserve">    WITH offer AS (</w:t>
      </w:r>
    </w:p>
    <w:p w14:paraId="731EE09C" w14:textId="77777777" w:rsidR="00141E62" w:rsidRDefault="00000000">
      <w:pPr>
        <w:pStyle w:val="SQLCode"/>
      </w:pPr>
      <w:r>
        <w:rPr>
          <w:color w:val="232323"/>
        </w:rPr>
        <w:t xml:space="preserve">        SELECT</w:t>
      </w:r>
    </w:p>
    <w:p w14:paraId="029BB723" w14:textId="77777777" w:rsidR="00141E62" w:rsidRDefault="00000000">
      <w:pPr>
        <w:pStyle w:val="SQLCode"/>
      </w:pPr>
      <w:r>
        <w:rPr>
          <w:color w:val="232323"/>
        </w:rPr>
        <w:t xml:space="preserve">            meeting_rk,</w:t>
      </w:r>
    </w:p>
    <w:p w14:paraId="2ACD73F0" w14:textId="77777777" w:rsidR="00141E62" w:rsidRDefault="00000000">
      <w:pPr>
        <w:pStyle w:val="SQLCode"/>
      </w:pPr>
      <w:r>
        <w:rPr>
          <w:color w:val="232323"/>
        </w:rPr>
        <w:t xml:space="preserve">            offer_id</w:t>
      </w:r>
    </w:p>
    <w:p w14:paraId="26E576D6" w14:textId="77777777" w:rsidR="00141E62" w:rsidRDefault="00000000">
      <w:pPr>
        <w:pStyle w:val="SQLCode"/>
      </w:pPr>
      <w:r>
        <w:rPr>
          <w:color w:val="232323"/>
        </w:rPr>
        <w:t xml:space="preserve">        FROM mart.offers oms</w:t>
      </w:r>
    </w:p>
    <w:p w14:paraId="4C0CC682" w14:textId="77777777" w:rsidR="00141E62" w:rsidRDefault="00000000">
      <w:pPr>
        <w:pStyle w:val="SQLCode"/>
      </w:pPr>
      <w:r>
        <w:rPr>
          <w:color w:val="232323"/>
        </w:rPr>
        <w:t xml:space="preserve">        WHERE meeting_rk IN (SELECT meeting_rk FROM meetings_data)</w:t>
      </w:r>
    </w:p>
    <w:p w14:paraId="2128501B" w14:textId="77777777" w:rsidR="00141E62" w:rsidRDefault="00000000">
      <w:pPr>
        <w:pStyle w:val="SQLCode"/>
      </w:pPr>
      <w:r>
        <w:rPr>
          <w:color w:val="232323"/>
        </w:rPr>
        <w:t xml:space="preserve">    )</w:t>
      </w:r>
    </w:p>
    <w:p w14:paraId="2295DE59" w14:textId="77777777" w:rsidR="00141E62" w:rsidRDefault="00000000">
      <w:pPr>
        <w:pStyle w:val="SQLCode"/>
      </w:pPr>
      <w:r>
        <w:rPr>
          <w:color w:val="232323"/>
        </w:rPr>
        <w:t xml:space="preserve">    SELECT</w:t>
      </w:r>
    </w:p>
    <w:p w14:paraId="6A7FBB32" w14:textId="77777777" w:rsidR="00141E62" w:rsidRDefault="00000000">
      <w:pPr>
        <w:pStyle w:val="SQLCode"/>
      </w:pPr>
      <w:r>
        <w:rPr>
          <w:color w:val="232323"/>
        </w:rPr>
        <w:t xml:space="preserve">        offer.meeting_rk,</w:t>
      </w:r>
    </w:p>
    <w:p w14:paraId="413D5637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92148C8" w14:textId="77777777" w:rsidR="00141E62" w:rsidRDefault="00000000">
      <w:pPr>
        <w:pStyle w:val="SQLCode"/>
      </w:pPr>
      <w:r>
        <w:rPr>
          <w:color w:val="232323"/>
        </w:rPr>
        <w:t xml:space="preserve">        COUNT(DISTINCT offer.offer_id) AS offer_cnt,</w:t>
      </w:r>
    </w:p>
    <w:p w14:paraId="3CF20177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B2EFFC8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    ROUND(</w:t>
      </w:r>
    </w:p>
    <w:p w14:paraId="4517756C" w14:textId="77777777" w:rsidR="00141E62" w:rsidRDefault="00000000">
      <w:pPr>
        <w:pStyle w:val="SQLCode"/>
      </w:pPr>
      <w:r>
        <w:rPr>
          <w:color w:val="232323"/>
        </w:rPr>
        <w:t xml:space="preserve">            COUNT(DISTINCT CASE WHEN mv.voice_flg = 1 THEN offer.offer_id END)</w:t>
      </w:r>
    </w:p>
    <w:p w14:paraId="30007AF0" w14:textId="77777777" w:rsidR="00141E62" w:rsidRDefault="00000000">
      <w:pPr>
        <w:pStyle w:val="SQLCode"/>
      </w:pPr>
      <w:r>
        <w:rPr>
          <w:color w:val="232323"/>
        </w:rPr>
        <w:t xml:space="preserve">            * 100.0::numeric(18,5)</w:t>
      </w:r>
    </w:p>
    <w:p w14:paraId="1D7926B3" w14:textId="77777777" w:rsidR="00141E62" w:rsidRDefault="00000000">
      <w:pPr>
        <w:pStyle w:val="SQLCode"/>
      </w:pPr>
      <w:r>
        <w:rPr>
          <w:color w:val="232323"/>
        </w:rPr>
        <w:t xml:space="preserve">            / NULLIF(COUNT(DISTINCT offer.offer_id), 0),</w:t>
      </w:r>
    </w:p>
    <w:p w14:paraId="4BCE6EE1" w14:textId="77777777" w:rsidR="00141E62" w:rsidRDefault="00000000">
      <w:pPr>
        <w:pStyle w:val="SQLCode"/>
      </w:pPr>
      <w:r>
        <w:rPr>
          <w:color w:val="232323"/>
        </w:rPr>
        <w:t xml:space="preserve">            2</w:t>
      </w:r>
    </w:p>
    <w:p w14:paraId="49807D03" w14:textId="77777777" w:rsidR="00141E62" w:rsidRDefault="00000000">
      <w:pPr>
        <w:pStyle w:val="SQLCode"/>
      </w:pPr>
      <w:r>
        <w:rPr>
          <w:color w:val="232323"/>
        </w:rPr>
        <w:t xml:space="preserve">        ) AS offer_voice_percent,</w:t>
      </w:r>
    </w:p>
    <w:p w14:paraId="6148BCAC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E7AF17E" w14:textId="77777777" w:rsidR="00141E62" w:rsidRDefault="00000000">
      <w:pPr>
        <w:pStyle w:val="SQLCode"/>
      </w:pPr>
      <w:r>
        <w:rPr>
          <w:color w:val="232323"/>
        </w:rPr>
        <w:t xml:space="preserve">        ROUND(</w:t>
      </w:r>
    </w:p>
    <w:p w14:paraId="0D8F54E7" w14:textId="77777777" w:rsidR="00141E62" w:rsidRDefault="00000000">
      <w:pPr>
        <w:pStyle w:val="SQLCode"/>
      </w:pPr>
      <w:r>
        <w:rPr>
          <w:color w:val="232323"/>
        </w:rPr>
        <w:t xml:space="preserve">            AVG(</w:t>
      </w:r>
    </w:p>
    <w:p w14:paraId="4EB8EB7F" w14:textId="77777777" w:rsidR="00141E62" w:rsidRDefault="00000000">
      <w:pPr>
        <w:pStyle w:val="SQLCode"/>
      </w:pPr>
      <w:r>
        <w:rPr>
          <w:color w:val="232323"/>
        </w:rPr>
        <w:t xml:space="preserve">                CASE</w:t>
      </w:r>
    </w:p>
    <w:p w14:paraId="272F4F37" w14:textId="77777777" w:rsidR="00141E62" w:rsidRDefault="00000000">
      <w:pPr>
        <w:pStyle w:val="SQLCode"/>
      </w:pPr>
      <w:r>
        <w:rPr>
          <w:color w:val="232323"/>
        </w:rPr>
        <w:t xml:space="preserve">                    WHEN mv.voice_score &gt;= 0</w:t>
      </w:r>
    </w:p>
    <w:p w14:paraId="5CFEAFEB" w14:textId="77777777" w:rsidR="00141E62" w:rsidRDefault="00000000">
      <w:pPr>
        <w:pStyle w:val="SQLCode"/>
      </w:pPr>
      <w:r>
        <w:rPr>
          <w:color w:val="232323"/>
        </w:rPr>
        <w:t xml:space="preserve">                    THEN mv.voice_score</w:t>
      </w:r>
    </w:p>
    <w:p w14:paraId="31AFBA64" w14:textId="77777777" w:rsidR="00141E62" w:rsidRDefault="00000000">
      <w:pPr>
        <w:pStyle w:val="SQLCode"/>
      </w:pPr>
      <w:r>
        <w:rPr>
          <w:color w:val="232323"/>
        </w:rPr>
        <w:t xml:space="preserve">                END</w:t>
      </w:r>
    </w:p>
    <w:p w14:paraId="3D8E5702" w14:textId="77777777" w:rsidR="00141E62" w:rsidRDefault="00000000">
      <w:pPr>
        <w:pStyle w:val="SQLCode"/>
      </w:pPr>
      <w:r>
        <w:rPr>
          <w:color w:val="232323"/>
        </w:rPr>
        <w:t xml:space="preserve">            ),</w:t>
      </w:r>
    </w:p>
    <w:p w14:paraId="18ACC8E9" w14:textId="77777777" w:rsidR="00141E62" w:rsidRDefault="00000000">
      <w:pPr>
        <w:pStyle w:val="SQLCode"/>
      </w:pPr>
      <w:r>
        <w:rPr>
          <w:color w:val="232323"/>
        </w:rPr>
        <w:t xml:space="preserve">            8</w:t>
      </w:r>
    </w:p>
    <w:p w14:paraId="37A45CAD" w14:textId="77777777" w:rsidR="00141E62" w:rsidRDefault="00000000">
      <w:pPr>
        <w:pStyle w:val="SQLCode"/>
      </w:pPr>
      <w:r>
        <w:rPr>
          <w:color w:val="232323"/>
        </w:rPr>
        <w:t xml:space="preserve">        ) AS avg_voice_score</w:t>
      </w:r>
    </w:p>
    <w:p w14:paraId="37841E0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27FFF4D" w14:textId="77777777" w:rsidR="00141E62" w:rsidRDefault="00000000">
      <w:pPr>
        <w:pStyle w:val="SQLCode"/>
      </w:pPr>
      <w:r>
        <w:rPr>
          <w:color w:val="232323"/>
        </w:rPr>
        <w:t xml:space="preserve">    FROM offer</w:t>
      </w:r>
    </w:p>
    <w:p w14:paraId="63721F3D" w14:textId="77777777" w:rsidR="00141E62" w:rsidRDefault="00000000">
      <w:pPr>
        <w:pStyle w:val="SQLCode"/>
      </w:pPr>
      <w:r>
        <w:rPr>
          <w:color w:val="232323"/>
        </w:rPr>
        <w:t xml:space="preserve">    LEFT JOIN mart.offer_voice mv</w:t>
      </w:r>
    </w:p>
    <w:p w14:paraId="2C254113" w14:textId="77777777" w:rsidR="00141E62" w:rsidRDefault="00000000">
      <w:pPr>
        <w:pStyle w:val="SQLCode"/>
      </w:pPr>
      <w:r>
        <w:rPr>
          <w:color w:val="232323"/>
        </w:rPr>
        <w:t xml:space="preserve">        USING (offer_id, meeting_rk)</w:t>
      </w:r>
    </w:p>
    <w:p w14:paraId="2C3E4E8B" w14:textId="77777777" w:rsidR="00141E62" w:rsidRDefault="00000000">
      <w:pPr>
        <w:pStyle w:val="SQLCode"/>
      </w:pPr>
      <w:r>
        <w:rPr>
          <w:color w:val="232323"/>
        </w:rPr>
        <w:t xml:space="preserve">    GROUP BY 1</w:t>
      </w:r>
    </w:p>
    <w:p w14:paraId="6D57FFC3" w14:textId="77777777" w:rsidR="00141E62" w:rsidRDefault="00000000">
      <w:pPr>
        <w:pStyle w:val="SQLCode"/>
      </w:pPr>
      <w:r>
        <w:rPr>
          <w:color w:val="232323"/>
        </w:rPr>
        <w:t>);</w:t>
      </w:r>
    </w:p>
    <w:p w14:paraId="63FBD0C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E863724" w14:textId="77777777" w:rsidR="00141E62" w:rsidRDefault="00000000">
      <w:pPr>
        <w:pStyle w:val="SQLCode"/>
      </w:pPr>
      <w:r>
        <w:rPr>
          <w:color w:val="232323"/>
        </w:rPr>
        <w:t>-- Daily meeting features</w:t>
      </w:r>
    </w:p>
    <w:p w14:paraId="0DFE44C9" w14:textId="77777777" w:rsidR="00141E62" w:rsidRDefault="00000000">
      <w:pPr>
        <w:pStyle w:val="SQLCode"/>
      </w:pPr>
      <w:r>
        <w:rPr>
          <w:color w:val="232323"/>
        </w:rPr>
        <w:t>DROP TABLE IF EXISTS employee_day_meeting_features;</w:t>
      </w:r>
    </w:p>
    <w:p w14:paraId="6EA18B4A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6697F88" w14:textId="77777777" w:rsidR="00141E62" w:rsidRDefault="00000000">
      <w:pPr>
        <w:pStyle w:val="SQLCode"/>
      </w:pPr>
      <w:r>
        <w:rPr>
          <w:color w:val="232323"/>
        </w:rPr>
        <w:t>CREATE TABLE employee_day_meeting_features AS</w:t>
      </w:r>
    </w:p>
    <w:p w14:paraId="584E62BD" w14:textId="77777777" w:rsidR="00141E62" w:rsidRDefault="00000000">
      <w:pPr>
        <w:pStyle w:val="SQLCode"/>
      </w:pPr>
      <w:r>
        <w:rPr>
          <w:color w:val="232323"/>
        </w:rPr>
        <w:t>WITH md_clean AS (</w:t>
      </w:r>
    </w:p>
    <w:p w14:paraId="522EE0CC" w14:textId="77777777" w:rsidR="00141E62" w:rsidRDefault="00000000">
      <w:pPr>
        <w:pStyle w:val="SQLCode"/>
      </w:pPr>
      <w:r>
        <w:rPr>
          <w:color w:val="232323"/>
        </w:rPr>
        <w:t xml:space="preserve">    SELECT</w:t>
      </w:r>
    </w:p>
    <w:p w14:paraId="6B72E0C7" w14:textId="77777777" w:rsidR="00141E62" w:rsidRDefault="00000000">
      <w:pPr>
        <w:pStyle w:val="SQLCode"/>
      </w:pPr>
      <w:r>
        <w:rPr>
          <w:color w:val="232323"/>
        </w:rPr>
        <w:t xml:space="preserve">        md.*,</w:t>
      </w:r>
    </w:p>
    <w:p w14:paraId="312616FF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1D4D1346" w14:textId="77777777" w:rsidR="00141E62" w:rsidRDefault="00000000">
      <w:pPr>
        <w:pStyle w:val="SQLCode"/>
      </w:pPr>
      <w:r>
        <w:rPr>
          <w:color w:val="232323"/>
        </w:rPr>
        <w:t xml:space="preserve">            WHEN md.meeting_was_held_flg = 1</w:t>
      </w:r>
    </w:p>
    <w:p w14:paraId="30E927B7" w14:textId="77777777" w:rsidR="00141E62" w:rsidRDefault="00000000">
      <w:pPr>
        <w:pStyle w:val="SQLCode"/>
      </w:pPr>
      <w:r>
        <w:rPr>
          <w:color w:val="232323"/>
        </w:rPr>
        <w:t xml:space="preserve">             AND md.meeting_start_dttm IS NOT NULL</w:t>
      </w:r>
    </w:p>
    <w:p w14:paraId="7BA575A9" w14:textId="77777777" w:rsidR="00141E62" w:rsidRDefault="00000000">
      <w:pPr>
        <w:pStyle w:val="SQLCode"/>
      </w:pPr>
      <w:r>
        <w:rPr>
          <w:color w:val="232323"/>
        </w:rPr>
        <w:t xml:space="preserve">             AND md.meeting_end_dttm IS NOT NULL</w:t>
      </w:r>
    </w:p>
    <w:p w14:paraId="159FE0F7" w14:textId="77777777" w:rsidR="00141E62" w:rsidRDefault="00000000">
      <w:pPr>
        <w:pStyle w:val="SQLCode"/>
      </w:pPr>
      <w:r>
        <w:rPr>
          <w:color w:val="232323"/>
        </w:rPr>
        <w:t xml:space="preserve">             AND md.meeting_end_dttm &gt;= md.meeting_start_dttm</w:t>
      </w:r>
    </w:p>
    <w:p w14:paraId="31860DEB" w14:textId="77777777" w:rsidR="00141E62" w:rsidRDefault="00000000">
      <w:pPr>
        <w:pStyle w:val="SQLCode"/>
      </w:pPr>
      <w:r>
        <w:rPr>
          <w:color w:val="232323"/>
        </w:rPr>
        <w:t xml:space="preserve">             AND md.meeting_start_dttm::DATE = md.business_dt::DATE</w:t>
      </w:r>
    </w:p>
    <w:p w14:paraId="7ED0ADF5" w14:textId="77777777" w:rsidR="00141E62" w:rsidRDefault="00000000">
      <w:pPr>
        <w:pStyle w:val="SQLCode"/>
      </w:pPr>
      <w:r>
        <w:rPr>
          <w:color w:val="232323"/>
        </w:rPr>
        <w:t xml:space="preserve">            THEN 1</w:t>
      </w:r>
    </w:p>
    <w:p w14:paraId="26AE9C0C" w14:textId="77777777" w:rsidR="00141E62" w:rsidRDefault="00000000">
      <w:pPr>
        <w:pStyle w:val="SQLCode"/>
      </w:pPr>
      <w:r>
        <w:rPr>
          <w:color w:val="232323"/>
        </w:rPr>
        <w:t xml:space="preserve">            ELSE 0</w:t>
      </w:r>
    </w:p>
    <w:p w14:paraId="13A53E92" w14:textId="77777777" w:rsidR="00141E62" w:rsidRDefault="00000000">
      <w:pPr>
        <w:pStyle w:val="SQLCode"/>
      </w:pPr>
      <w:r>
        <w:rPr>
          <w:color w:val="232323"/>
        </w:rPr>
        <w:t xml:space="preserve">        END AS valid_held_meeting_flg</w:t>
      </w:r>
    </w:p>
    <w:p w14:paraId="455E2215" w14:textId="77777777" w:rsidR="00141E62" w:rsidRDefault="00000000">
      <w:pPr>
        <w:pStyle w:val="SQLCode"/>
      </w:pPr>
      <w:r>
        <w:rPr>
          <w:color w:val="232323"/>
        </w:rPr>
        <w:t xml:space="preserve">    FROM meetings_data md</w:t>
      </w:r>
    </w:p>
    <w:p w14:paraId="474E5E90" w14:textId="77777777" w:rsidR="00141E62" w:rsidRDefault="00000000">
      <w:pPr>
        <w:pStyle w:val="SQLCode"/>
      </w:pPr>
      <w:r>
        <w:rPr>
          <w:color w:val="232323"/>
        </w:rPr>
        <w:t xml:space="preserve">    WHERE md.business_wk IS NOT NULL</w:t>
      </w:r>
    </w:p>
    <w:p w14:paraId="248E9979" w14:textId="77777777" w:rsidR="00141E62" w:rsidRDefault="00000000">
      <w:pPr>
        <w:pStyle w:val="SQLCode"/>
      </w:pPr>
      <w:r>
        <w:rPr>
          <w:color w:val="232323"/>
        </w:rPr>
        <w:t>)</w:t>
      </w:r>
    </w:p>
    <w:p w14:paraId="0DA284A9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2EC808BC" w14:textId="77777777" w:rsidR="00141E62" w:rsidRDefault="00000000">
      <w:pPr>
        <w:pStyle w:val="SQLCode"/>
      </w:pPr>
      <w:r>
        <w:rPr>
          <w:color w:val="232323"/>
        </w:rPr>
        <w:t xml:space="preserve">    md.delivery_agent_rk,</w:t>
      </w:r>
    </w:p>
    <w:p w14:paraId="4B03D6C2" w14:textId="77777777" w:rsidR="00141E62" w:rsidRDefault="00000000">
      <w:pPr>
        <w:pStyle w:val="SQLCode"/>
      </w:pPr>
      <w:r>
        <w:rPr>
          <w:color w:val="232323"/>
        </w:rPr>
        <w:t xml:space="preserve">    md.business_wk,</w:t>
      </w:r>
    </w:p>
    <w:p w14:paraId="6D52AEBC" w14:textId="77777777" w:rsidR="00141E62" w:rsidRDefault="00000000">
      <w:pPr>
        <w:pStyle w:val="SQLCode"/>
      </w:pPr>
      <w:r>
        <w:rPr>
          <w:color w:val="232323"/>
        </w:rPr>
        <w:t xml:space="preserve">    md.business_dt,</w:t>
      </w:r>
    </w:p>
    <w:p w14:paraId="18064F7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5237B18" w14:textId="77777777" w:rsidR="00141E62" w:rsidRDefault="00000000">
      <w:pPr>
        <w:pStyle w:val="SQLCode"/>
      </w:pPr>
      <w:r>
        <w:rPr>
          <w:color w:val="232323"/>
        </w:rPr>
        <w:t xml:space="preserve">    COUNT(DISTINCT md.meeting_id) AS meetings_amt,</w:t>
      </w:r>
    </w:p>
    <w:p w14:paraId="7D363303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34FFE7D" w14:textId="77777777" w:rsidR="00141E62" w:rsidRDefault="00000000">
      <w:pPr>
        <w:pStyle w:val="SQLCode"/>
      </w:pPr>
      <w:r>
        <w:rPr>
          <w:color w:val="232323"/>
        </w:rPr>
        <w:t xml:space="preserve">    COUNT(DISTINCT CASE</w:t>
      </w:r>
    </w:p>
    <w:p w14:paraId="4EE2D9C0" w14:textId="77777777" w:rsidR="00141E62" w:rsidRDefault="00000000">
      <w:pPr>
        <w:pStyle w:val="SQLCode"/>
      </w:pPr>
      <w:r>
        <w:rPr>
          <w:color w:val="232323"/>
        </w:rPr>
        <w:t xml:space="preserve">        WHEN md.meeting_scheduled_flg = 1</w:t>
      </w:r>
    </w:p>
    <w:p w14:paraId="6FC87A81" w14:textId="77777777" w:rsidR="00141E62" w:rsidRDefault="00000000">
      <w:pPr>
        <w:pStyle w:val="SQLCode"/>
      </w:pPr>
      <w:r>
        <w:rPr>
          <w:color w:val="232323"/>
        </w:rPr>
        <w:t xml:space="preserve">        THEN md.meeting_id</w:t>
      </w:r>
    </w:p>
    <w:p w14:paraId="7910AC4F" w14:textId="77777777" w:rsidR="00141E62" w:rsidRDefault="00000000">
      <w:pPr>
        <w:pStyle w:val="SQLCode"/>
      </w:pPr>
      <w:r>
        <w:rPr>
          <w:color w:val="232323"/>
        </w:rPr>
        <w:t xml:space="preserve">    END) AS scheduled_meetings_amt,</w:t>
      </w:r>
    </w:p>
    <w:p w14:paraId="0FAF3FDF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1321A83" w14:textId="77777777" w:rsidR="00141E62" w:rsidRDefault="00000000">
      <w:pPr>
        <w:pStyle w:val="SQLCode"/>
      </w:pPr>
      <w:r>
        <w:rPr>
          <w:color w:val="232323"/>
        </w:rPr>
        <w:t xml:space="preserve">    COUNT(DISTINCT CASE</w:t>
      </w:r>
    </w:p>
    <w:p w14:paraId="0A2FFEE4" w14:textId="77777777" w:rsidR="00141E62" w:rsidRDefault="00000000">
      <w:pPr>
        <w:pStyle w:val="SQLCode"/>
      </w:pPr>
      <w:r>
        <w:rPr>
          <w:color w:val="232323"/>
        </w:rPr>
        <w:t xml:space="preserve">        WHEN md.valid_held_meeting_flg = 1</w:t>
      </w:r>
    </w:p>
    <w:p w14:paraId="6E52287F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    THEN md.meeting_id</w:t>
      </w:r>
    </w:p>
    <w:p w14:paraId="60E88EC4" w14:textId="77777777" w:rsidR="00141E62" w:rsidRDefault="00000000">
      <w:pPr>
        <w:pStyle w:val="SQLCode"/>
      </w:pPr>
      <w:r>
        <w:rPr>
          <w:color w:val="232323"/>
        </w:rPr>
        <w:t xml:space="preserve">    END) AS held_meetings_amt,</w:t>
      </w:r>
    </w:p>
    <w:p w14:paraId="54B9CE24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7262C38" w14:textId="77777777" w:rsidR="00141E62" w:rsidRDefault="00000000">
      <w:pPr>
        <w:pStyle w:val="SQLCode"/>
      </w:pPr>
      <w:r>
        <w:rPr>
          <w:color w:val="232323"/>
        </w:rPr>
        <w:t xml:space="preserve">    COUNT(DISTINCT CASE</w:t>
      </w:r>
    </w:p>
    <w:p w14:paraId="0E7B44D3" w14:textId="77777777" w:rsidR="00141E62" w:rsidRDefault="00000000">
      <w:pPr>
        <w:pStyle w:val="SQLCode"/>
      </w:pPr>
      <w:r>
        <w:rPr>
          <w:color w:val="232323"/>
        </w:rPr>
        <w:t xml:space="preserve">        WHEN md.valid_held_meeting_flg = 1</w:t>
      </w:r>
    </w:p>
    <w:p w14:paraId="2A0C1C75" w14:textId="77777777" w:rsidR="00141E62" w:rsidRDefault="00000000">
      <w:pPr>
        <w:pStyle w:val="SQLCode"/>
      </w:pPr>
      <w:r>
        <w:rPr>
          <w:color w:val="232323"/>
        </w:rPr>
        <w:t xml:space="preserve">         AND md.meeting_success_flg = 1</w:t>
      </w:r>
    </w:p>
    <w:p w14:paraId="2DAC8B1F" w14:textId="77777777" w:rsidR="00141E62" w:rsidRDefault="00000000">
      <w:pPr>
        <w:pStyle w:val="SQLCode"/>
      </w:pPr>
      <w:r>
        <w:rPr>
          <w:color w:val="232323"/>
        </w:rPr>
        <w:t xml:space="preserve">        THEN md.meeting_id</w:t>
      </w:r>
    </w:p>
    <w:p w14:paraId="4F61FD33" w14:textId="77777777" w:rsidR="00141E62" w:rsidRDefault="00000000">
      <w:pPr>
        <w:pStyle w:val="SQLCode"/>
      </w:pPr>
      <w:r>
        <w:rPr>
          <w:color w:val="232323"/>
        </w:rPr>
        <w:t xml:space="preserve">    END) AS success_meetings_amt,</w:t>
      </w:r>
    </w:p>
    <w:p w14:paraId="7D3B7EAA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E774A99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7175BFBF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4D49FF71" w14:textId="77777777" w:rsidR="00141E62" w:rsidRDefault="00000000">
      <w:pPr>
        <w:pStyle w:val="SQLCode"/>
      </w:pPr>
      <w:r>
        <w:rPr>
          <w:color w:val="232323"/>
        </w:rPr>
        <w:t xml:space="preserve">            WHEN md.valid_held_meeting_flg = 1</w:t>
      </w:r>
    </w:p>
    <w:p w14:paraId="2AD97209" w14:textId="77777777" w:rsidR="00141E62" w:rsidRDefault="00000000">
      <w:pPr>
        <w:pStyle w:val="SQLCode"/>
      </w:pPr>
      <w:r>
        <w:rPr>
          <w:color w:val="232323"/>
        </w:rPr>
        <w:t xml:space="preserve">             AND md.meeting_length_min_amt &gt;= 0</w:t>
      </w:r>
    </w:p>
    <w:p w14:paraId="72F890E4" w14:textId="77777777" w:rsidR="00141E62" w:rsidRDefault="00000000">
      <w:pPr>
        <w:pStyle w:val="SQLCode"/>
      </w:pPr>
      <w:r>
        <w:rPr>
          <w:color w:val="232323"/>
        </w:rPr>
        <w:t xml:space="preserve">            THEN md.meeting_length_min_amt</w:t>
      </w:r>
    </w:p>
    <w:p w14:paraId="44DB81ED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341427C2" w14:textId="77777777" w:rsidR="00141E62" w:rsidRDefault="00000000">
      <w:pPr>
        <w:pStyle w:val="SQLCode"/>
      </w:pPr>
      <w:r>
        <w:rPr>
          <w:color w:val="232323"/>
        </w:rPr>
        <w:t xml:space="preserve">    )::numeric(18,4) AS avg_meeting_length_min_amt,</w:t>
      </w:r>
    </w:p>
    <w:p w14:paraId="0445FBF9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BE01F4E" w14:textId="77777777" w:rsidR="00141E62" w:rsidRDefault="00000000">
      <w:pPr>
        <w:pStyle w:val="SQLCode"/>
      </w:pPr>
      <w:r>
        <w:rPr>
          <w:color w:val="232323"/>
        </w:rPr>
        <w:t xml:space="preserve">    SUM(</w:t>
      </w:r>
    </w:p>
    <w:p w14:paraId="301DAE61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7DB79E2B" w14:textId="77777777" w:rsidR="00141E62" w:rsidRDefault="00000000">
      <w:pPr>
        <w:pStyle w:val="SQLCode"/>
      </w:pPr>
      <w:r>
        <w:rPr>
          <w:color w:val="232323"/>
        </w:rPr>
        <w:t xml:space="preserve">            WHEN md.valid_held_meeting_flg = 1</w:t>
      </w:r>
    </w:p>
    <w:p w14:paraId="083BDD26" w14:textId="77777777" w:rsidR="00141E62" w:rsidRDefault="00000000">
      <w:pPr>
        <w:pStyle w:val="SQLCode"/>
      </w:pPr>
      <w:r>
        <w:rPr>
          <w:color w:val="232323"/>
        </w:rPr>
        <w:t xml:space="preserve">             AND md.meeting_length_min_amt &gt;= 0</w:t>
      </w:r>
    </w:p>
    <w:p w14:paraId="7B9FA24A" w14:textId="77777777" w:rsidR="00141E62" w:rsidRDefault="00000000">
      <w:pPr>
        <w:pStyle w:val="SQLCode"/>
      </w:pPr>
      <w:r>
        <w:rPr>
          <w:color w:val="232323"/>
        </w:rPr>
        <w:t xml:space="preserve">            THEN md.meeting_length_min_amt</w:t>
      </w:r>
    </w:p>
    <w:p w14:paraId="3621E685" w14:textId="77777777" w:rsidR="00141E62" w:rsidRDefault="00000000">
      <w:pPr>
        <w:pStyle w:val="SQLCode"/>
      </w:pPr>
      <w:r>
        <w:rPr>
          <w:color w:val="232323"/>
        </w:rPr>
        <w:t xml:space="preserve">            ELSE 0</w:t>
      </w:r>
    </w:p>
    <w:p w14:paraId="4D955D0C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761F824D" w14:textId="77777777" w:rsidR="00141E62" w:rsidRDefault="00000000">
      <w:pPr>
        <w:pStyle w:val="SQLCode"/>
      </w:pPr>
      <w:r>
        <w:rPr>
          <w:color w:val="232323"/>
        </w:rPr>
        <w:t xml:space="preserve">    )::numeric(18,4) AS total_meeting_length_min_amt,</w:t>
      </w:r>
    </w:p>
    <w:p w14:paraId="31D6C839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7CBFD1D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07BA032D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06188D53" w14:textId="77777777" w:rsidR="00141E62" w:rsidRDefault="00000000">
      <w:pPr>
        <w:pStyle w:val="SQLCode"/>
      </w:pPr>
      <w:r>
        <w:rPr>
          <w:color w:val="232323"/>
        </w:rPr>
        <w:t xml:space="preserve">            WHEN md.valid_held_meeting_flg = 1</w:t>
      </w:r>
    </w:p>
    <w:p w14:paraId="76F25090" w14:textId="77777777" w:rsidR="00141E62" w:rsidRDefault="00000000">
      <w:pPr>
        <w:pStyle w:val="SQLCode"/>
      </w:pPr>
      <w:r>
        <w:rPr>
          <w:color w:val="232323"/>
        </w:rPr>
        <w:t xml:space="preserve">            THEN md.tasks_on_meeting_amt</w:t>
      </w:r>
    </w:p>
    <w:p w14:paraId="490992FB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0F588BF7" w14:textId="77777777" w:rsidR="00141E62" w:rsidRDefault="00000000">
      <w:pPr>
        <w:pStyle w:val="SQLCode"/>
      </w:pPr>
      <w:r>
        <w:rPr>
          <w:color w:val="232323"/>
        </w:rPr>
        <w:t xml:space="preserve">    )::numeric(18,4) AS avg_tasks_on_meeting_amt,</w:t>
      </w:r>
    </w:p>
    <w:p w14:paraId="52FE41F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F35AC9E" w14:textId="77777777" w:rsidR="00141E62" w:rsidRDefault="00000000">
      <w:pPr>
        <w:pStyle w:val="SQLCode"/>
      </w:pPr>
      <w:r>
        <w:rPr>
          <w:color w:val="232323"/>
        </w:rPr>
        <w:t xml:space="preserve">    SUM(</w:t>
      </w:r>
    </w:p>
    <w:p w14:paraId="492C2E52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3EF9E29F" w14:textId="77777777" w:rsidR="00141E62" w:rsidRDefault="00000000">
      <w:pPr>
        <w:pStyle w:val="SQLCode"/>
      </w:pPr>
      <w:r>
        <w:rPr>
          <w:color w:val="232323"/>
        </w:rPr>
        <w:t xml:space="preserve">            WHEN md.valid_held_meeting_flg = 1</w:t>
      </w:r>
    </w:p>
    <w:p w14:paraId="1377B7A5" w14:textId="77777777" w:rsidR="00141E62" w:rsidRDefault="00000000">
      <w:pPr>
        <w:pStyle w:val="SQLCode"/>
      </w:pPr>
      <w:r>
        <w:rPr>
          <w:color w:val="232323"/>
        </w:rPr>
        <w:t xml:space="preserve">            THEN md.tasks_on_meeting_amt</w:t>
      </w:r>
    </w:p>
    <w:p w14:paraId="72CCEC29" w14:textId="77777777" w:rsidR="00141E62" w:rsidRDefault="00000000">
      <w:pPr>
        <w:pStyle w:val="SQLCode"/>
      </w:pPr>
      <w:r>
        <w:rPr>
          <w:color w:val="232323"/>
        </w:rPr>
        <w:t xml:space="preserve">            ELSE 0</w:t>
      </w:r>
    </w:p>
    <w:p w14:paraId="3A8CDC14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48E3B66B" w14:textId="77777777" w:rsidR="00141E62" w:rsidRDefault="00000000">
      <w:pPr>
        <w:pStyle w:val="SQLCode"/>
      </w:pPr>
      <w:r>
        <w:rPr>
          <w:color w:val="232323"/>
        </w:rPr>
        <w:t xml:space="preserve">    )::numeric(18,4) AS total_tasks_on_meeting_amt,</w:t>
      </w:r>
    </w:p>
    <w:p w14:paraId="62DA07D4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16B2B80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6770C562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6C51326A" w14:textId="77777777" w:rsidR="00141E62" w:rsidRDefault="00000000">
      <w:pPr>
        <w:pStyle w:val="SQLCode"/>
      </w:pPr>
      <w:r>
        <w:rPr>
          <w:color w:val="232323"/>
        </w:rPr>
        <w:t xml:space="preserve">            WHEN md.valid_held_meeting_flg = 1</w:t>
      </w:r>
    </w:p>
    <w:p w14:paraId="02080958" w14:textId="77777777" w:rsidR="00141E62" w:rsidRDefault="00000000">
      <w:pPr>
        <w:pStyle w:val="SQLCode"/>
      </w:pPr>
      <w:r>
        <w:rPr>
          <w:color w:val="232323"/>
        </w:rPr>
        <w:t xml:space="preserve">            THEN md.primary_product_flg::numeric</w:t>
      </w:r>
    </w:p>
    <w:p w14:paraId="095B19C3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06F80871" w14:textId="77777777" w:rsidR="00141E62" w:rsidRDefault="00000000">
      <w:pPr>
        <w:pStyle w:val="SQLCode"/>
      </w:pPr>
      <w:r>
        <w:rPr>
          <w:color w:val="232323"/>
        </w:rPr>
        <w:t xml:space="preserve">    )::numeric(18,4) AS primary_product_meeting_ratio,</w:t>
      </w:r>
    </w:p>
    <w:p w14:paraId="74687CC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788CA65" w14:textId="77777777" w:rsidR="00141E62" w:rsidRDefault="00000000">
      <w:pPr>
        <w:pStyle w:val="SQLCode"/>
      </w:pPr>
      <w:r>
        <w:rPr>
          <w:color w:val="232323"/>
        </w:rPr>
        <w:t xml:space="preserve">    MIN(</w:t>
      </w:r>
    </w:p>
    <w:p w14:paraId="05C97CA8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1DBFE517" w14:textId="77777777" w:rsidR="00141E62" w:rsidRDefault="00000000">
      <w:pPr>
        <w:pStyle w:val="SQLCode"/>
      </w:pPr>
      <w:r>
        <w:rPr>
          <w:color w:val="232323"/>
        </w:rPr>
        <w:t xml:space="preserve">            WHEN md.valid_held_meeting_flg = 1</w:t>
      </w:r>
    </w:p>
    <w:p w14:paraId="65C475B3" w14:textId="77777777" w:rsidR="00141E62" w:rsidRDefault="00000000">
      <w:pPr>
        <w:pStyle w:val="SQLCode"/>
      </w:pPr>
      <w:r>
        <w:rPr>
          <w:color w:val="232323"/>
        </w:rPr>
        <w:t xml:space="preserve">            THEN md.meeting_start_dttm</w:t>
      </w:r>
    </w:p>
    <w:p w14:paraId="3CE445C5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1C556611" w14:textId="77777777" w:rsidR="00141E62" w:rsidRDefault="00000000">
      <w:pPr>
        <w:pStyle w:val="SQLCode"/>
      </w:pPr>
      <w:r>
        <w:rPr>
          <w:color w:val="232323"/>
        </w:rPr>
        <w:t xml:space="preserve">    ) AS first_held_meeting_start_dttm,</w:t>
      </w:r>
    </w:p>
    <w:p w14:paraId="1339694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C89819F" w14:textId="77777777" w:rsidR="00141E62" w:rsidRDefault="00000000">
      <w:pPr>
        <w:pStyle w:val="SQLCode"/>
      </w:pPr>
      <w:r>
        <w:rPr>
          <w:color w:val="232323"/>
        </w:rPr>
        <w:t xml:space="preserve">    MAX(</w:t>
      </w:r>
    </w:p>
    <w:p w14:paraId="623E71A6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    CASE</w:t>
      </w:r>
    </w:p>
    <w:p w14:paraId="109AD2B0" w14:textId="77777777" w:rsidR="00141E62" w:rsidRDefault="00000000">
      <w:pPr>
        <w:pStyle w:val="SQLCode"/>
      </w:pPr>
      <w:r>
        <w:rPr>
          <w:color w:val="232323"/>
        </w:rPr>
        <w:t xml:space="preserve">            WHEN md.valid_held_meeting_flg = 1</w:t>
      </w:r>
    </w:p>
    <w:p w14:paraId="1E915433" w14:textId="77777777" w:rsidR="00141E62" w:rsidRDefault="00000000">
      <w:pPr>
        <w:pStyle w:val="SQLCode"/>
      </w:pPr>
      <w:r>
        <w:rPr>
          <w:color w:val="232323"/>
        </w:rPr>
        <w:t xml:space="preserve">            THEN md.meeting_end_dttm</w:t>
      </w:r>
    </w:p>
    <w:p w14:paraId="4857ED16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702F468C" w14:textId="77777777" w:rsidR="00141E62" w:rsidRDefault="00000000">
      <w:pPr>
        <w:pStyle w:val="SQLCode"/>
      </w:pPr>
      <w:r>
        <w:rPr>
          <w:color w:val="232323"/>
        </w:rPr>
        <w:t xml:space="preserve">    ) AS last_held_meeting_end_dttm</w:t>
      </w:r>
    </w:p>
    <w:p w14:paraId="60B255BB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48FBDED" w14:textId="77777777" w:rsidR="00141E62" w:rsidRDefault="00000000">
      <w:pPr>
        <w:pStyle w:val="SQLCode"/>
      </w:pPr>
      <w:r>
        <w:rPr>
          <w:color w:val="232323"/>
        </w:rPr>
        <w:t>FROM md_clean md</w:t>
      </w:r>
    </w:p>
    <w:p w14:paraId="09760285" w14:textId="77777777" w:rsidR="00141E62" w:rsidRDefault="00000000">
      <w:pPr>
        <w:pStyle w:val="SQLCode"/>
      </w:pPr>
      <w:r>
        <w:rPr>
          <w:color w:val="232323"/>
        </w:rPr>
        <w:t>GROUP BY 1,2,3</w:t>
      </w:r>
    </w:p>
    <w:p w14:paraId="0F4B5E7E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5974C7C3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0206252" w14:textId="77777777" w:rsidR="00141E62" w:rsidRDefault="00000000">
      <w:pPr>
        <w:pStyle w:val="SQLCode"/>
      </w:pPr>
      <w:r>
        <w:rPr>
          <w:color w:val="232323"/>
        </w:rPr>
        <w:t>-- Daily employee feature dataset</w:t>
      </w:r>
    </w:p>
    <w:p w14:paraId="2568E5DE" w14:textId="77777777" w:rsidR="00141E62" w:rsidRDefault="00000000">
      <w:pPr>
        <w:pStyle w:val="SQLCode"/>
      </w:pPr>
      <w:r>
        <w:rPr>
          <w:color w:val="232323"/>
        </w:rPr>
        <w:t>DROP TABLE IF EXISTS employee_day_meeting_features_ext;</w:t>
      </w:r>
    </w:p>
    <w:p w14:paraId="444735B6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AE46C91" w14:textId="77777777" w:rsidR="00141E62" w:rsidRDefault="00000000">
      <w:pPr>
        <w:pStyle w:val="SQLCode"/>
      </w:pPr>
      <w:r>
        <w:rPr>
          <w:color w:val="232323"/>
        </w:rPr>
        <w:t>CREATE TABLE employee_day_meeting_features_ext AS</w:t>
      </w:r>
    </w:p>
    <w:p w14:paraId="2825F4A2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5326AB5D" w14:textId="77777777" w:rsidR="00141E62" w:rsidRDefault="00000000">
      <w:pPr>
        <w:pStyle w:val="SQLCode"/>
      </w:pPr>
      <w:r>
        <w:rPr>
          <w:color w:val="232323"/>
        </w:rPr>
        <w:t xml:space="preserve">    edms.*,</w:t>
      </w:r>
    </w:p>
    <w:p w14:paraId="0D88F7B0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A92D9CD" w14:textId="77777777" w:rsidR="00141E62" w:rsidRDefault="00000000">
      <w:pPr>
        <w:pStyle w:val="SQLCode"/>
      </w:pPr>
      <w:r>
        <w:rPr>
          <w:color w:val="232323"/>
        </w:rPr>
        <w:t xml:space="preserve">    CASE</w:t>
      </w:r>
    </w:p>
    <w:p w14:paraId="4EBA7686" w14:textId="77777777" w:rsidR="00141E62" w:rsidRDefault="00000000">
      <w:pPr>
        <w:pStyle w:val="SQLCode"/>
      </w:pPr>
      <w:r>
        <w:rPr>
          <w:color w:val="232323"/>
        </w:rPr>
        <w:t xml:space="preserve">        WHEN edms.first_held_meeting_start_dttm IS NOT NULL</w:t>
      </w:r>
    </w:p>
    <w:p w14:paraId="6261BF7B" w14:textId="77777777" w:rsidR="00141E62" w:rsidRDefault="00000000">
      <w:pPr>
        <w:pStyle w:val="SQLCode"/>
      </w:pPr>
      <w:r>
        <w:rPr>
          <w:color w:val="232323"/>
        </w:rPr>
        <w:t xml:space="preserve">         AND edms.last_held_meeting_end_dttm IS NOT NULL</w:t>
      </w:r>
    </w:p>
    <w:p w14:paraId="5AFBB27D" w14:textId="77777777" w:rsidR="00141E62" w:rsidRDefault="00000000">
      <w:pPr>
        <w:pStyle w:val="SQLCode"/>
      </w:pPr>
      <w:r>
        <w:rPr>
          <w:color w:val="232323"/>
        </w:rPr>
        <w:t xml:space="preserve">        THEN</w:t>
      </w:r>
    </w:p>
    <w:p w14:paraId="04FB5954" w14:textId="77777777" w:rsidR="00141E62" w:rsidRDefault="00000000">
      <w:pPr>
        <w:pStyle w:val="SQLCode"/>
      </w:pPr>
      <w:r>
        <w:rPr>
          <w:color w:val="232323"/>
        </w:rPr>
        <w:t xml:space="preserve">            (</w:t>
      </w:r>
    </w:p>
    <w:p w14:paraId="399E9EEB" w14:textId="77777777" w:rsidR="00141E62" w:rsidRDefault="00000000">
      <w:pPr>
        <w:pStyle w:val="SQLCode"/>
      </w:pPr>
      <w:r>
        <w:rPr>
          <w:color w:val="232323"/>
        </w:rPr>
        <w:t xml:space="preserve">                EXTRACT(EPOCH FROM (edms.last_held_meeting_end_dttm - edms.first_held_meeting_start_dttm)) / 60.0</w:t>
      </w:r>
    </w:p>
    <w:p w14:paraId="15436814" w14:textId="77777777" w:rsidR="00141E62" w:rsidRDefault="00000000">
      <w:pPr>
        <w:pStyle w:val="SQLCode"/>
      </w:pPr>
      <w:r>
        <w:rPr>
          <w:color w:val="232323"/>
        </w:rPr>
        <w:t xml:space="preserve">            )::numeric(18,4)</w:t>
      </w:r>
    </w:p>
    <w:p w14:paraId="55FC7E69" w14:textId="77777777" w:rsidR="00141E62" w:rsidRDefault="00000000">
      <w:pPr>
        <w:pStyle w:val="SQLCode"/>
      </w:pPr>
      <w:r>
        <w:rPr>
          <w:color w:val="232323"/>
        </w:rPr>
        <w:t xml:space="preserve">        ELSE NULL</w:t>
      </w:r>
    </w:p>
    <w:p w14:paraId="528A765C" w14:textId="77777777" w:rsidR="00141E62" w:rsidRDefault="00000000">
      <w:pPr>
        <w:pStyle w:val="SQLCode"/>
      </w:pPr>
      <w:r>
        <w:rPr>
          <w:color w:val="232323"/>
        </w:rPr>
        <w:t xml:space="preserve">    END AS day_span_min_amt</w:t>
      </w:r>
    </w:p>
    <w:p w14:paraId="24EB76B3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8356B3E" w14:textId="77777777" w:rsidR="00141E62" w:rsidRDefault="00000000">
      <w:pPr>
        <w:pStyle w:val="SQLCode"/>
      </w:pPr>
      <w:r>
        <w:rPr>
          <w:color w:val="232323"/>
        </w:rPr>
        <w:t>FROM employee_day_meeting_features edms</w:t>
      </w:r>
    </w:p>
    <w:p w14:paraId="34602EE6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68F3ED51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0E42C5E" w14:textId="77777777" w:rsidR="00141E62" w:rsidRDefault="00000000">
      <w:pPr>
        <w:pStyle w:val="SQLCode"/>
      </w:pPr>
      <w:r>
        <w:rPr>
          <w:color w:val="232323"/>
        </w:rPr>
        <w:t>ANALYZE employee_day_meeting_features_ext;</w:t>
      </w:r>
    </w:p>
    <w:p w14:paraId="7C86FA3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13A4215" w14:textId="77777777" w:rsidR="00141E62" w:rsidRDefault="00000000">
      <w:pPr>
        <w:pStyle w:val="SQLCode"/>
      </w:pPr>
      <w:r>
        <w:rPr>
          <w:color w:val="232323"/>
        </w:rPr>
        <w:t>DROP TABLE IF EXISTS schedule_day_features;</w:t>
      </w:r>
    </w:p>
    <w:p w14:paraId="130616B1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BA14FD3" w14:textId="77777777" w:rsidR="00141E62" w:rsidRDefault="00000000">
      <w:pPr>
        <w:pStyle w:val="SQLCode"/>
      </w:pPr>
      <w:r>
        <w:rPr>
          <w:color w:val="232323"/>
        </w:rPr>
        <w:t>CREATE TABLE schedule_day_features AS</w:t>
      </w:r>
    </w:p>
    <w:p w14:paraId="26805574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245B0A1A" w14:textId="77777777" w:rsidR="00141E62" w:rsidRDefault="00000000">
      <w:pPr>
        <w:pStyle w:val="SQLCode"/>
      </w:pPr>
      <w:r>
        <w:rPr>
          <w:color w:val="232323"/>
        </w:rPr>
        <w:t xml:space="preserve">    s.delivery_agent_rk,</w:t>
      </w:r>
    </w:p>
    <w:p w14:paraId="539F3B72" w14:textId="77777777" w:rsidR="00141E62" w:rsidRDefault="00000000">
      <w:pPr>
        <w:pStyle w:val="SQLCode"/>
      </w:pPr>
      <w:r>
        <w:rPr>
          <w:color w:val="232323"/>
        </w:rPr>
        <w:t xml:space="preserve">    s.business_dt,</w:t>
      </w:r>
    </w:p>
    <w:p w14:paraId="1EB86081" w14:textId="77777777" w:rsidR="00141E62" w:rsidRDefault="00000000">
      <w:pPr>
        <w:pStyle w:val="SQLCode"/>
      </w:pPr>
      <w:r>
        <w:rPr>
          <w:color w:val="232323"/>
        </w:rPr>
        <w:t xml:space="preserve">    SUM(</w:t>
      </w:r>
    </w:p>
    <w:p w14:paraId="225AF168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15EBF3A2" w14:textId="77777777" w:rsidR="00141E62" w:rsidRDefault="00000000">
      <w:pPr>
        <w:pStyle w:val="SQLCode"/>
      </w:pPr>
      <w:r>
        <w:rPr>
          <w:color w:val="232323"/>
        </w:rPr>
        <w:t xml:space="preserve">            WHEN s.schedule_length_mins_amt &gt;= 0 THEN s.schedule_length_mins_amt</w:t>
      </w:r>
    </w:p>
    <w:p w14:paraId="17EE40F5" w14:textId="77777777" w:rsidR="00141E62" w:rsidRDefault="00000000">
      <w:pPr>
        <w:pStyle w:val="SQLCode"/>
      </w:pPr>
      <w:r>
        <w:rPr>
          <w:color w:val="232323"/>
        </w:rPr>
        <w:t xml:space="preserve">            ELSE 0</w:t>
      </w:r>
    </w:p>
    <w:p w14:paraId="2A3EA5D6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406CCA60" w14:textId="77777777" w:rsidR="00141E62" w:rsidRDefault="00000000">
      <w:pPr>
        <w:pStyle w:val="SQLCode"/>
      </w:pPr>
      <w:r>
        <w:rPr>
          <w:color w:val="232323"/>
        </w:rPr>
        <w:t xml:space="preserve">    )::numeric(18,4) AS schedule_leng_mins_amt</w:t>
      </w:r>
    </w:p>
    <w:p w14:paraId="289C913B" w14:textId="77777777" w:rsidR="00141E62" w:rsidRDefault="00000000">
      <w:pPr>
        <w:pStyle w:val="SQLCode"/>
      </w:pPr>
      <w:r>
        <w:rPr>
          <w:color w:val="232323"/>
        </w:rPr>
        <w:t>FROM schedule_data s</w:t>
      </w:r>
    </w:p>
    <w:p w14:paraId="197C3B6F" w14:textId="77777777" w:rsidR="00141E62" w:rsidRDefault="00000000">
      <w:pPr>
        <w:pStyle w:val="SQLCode"/>
      </w:pPr>
      <w:r>
        <w:rPr>
          <w:color w:val="232323"/>
        </w:rPr>
        <w:t>GROUP BY 1,2</w:t>
      </w:r>
    </w:p>
    <w:p w14:paraId="4E00D13D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1067E8A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D5614AD" w14:textId="77777777" w:rsidR="00141E62" w:rsidRDefault="00000000">
      <w:pPr>
        <w:pStyle w:val="SQLCode"/>
      </w:pPr>
      <w:r>
        <w:rPr>
          <w:color w:val="232323"/>
        </w:rPr>
        <w:t>DROP TABLE IF EXISTS employee_day_feature_dataset;</w:t>
      </w:r>
    </w:p>
    <w:p w14:paraId="6A643D43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28F1C77" w14:textId="77777777" w:rsidR="00141E62" w:rsidRDefault="00000000">
      <w:pPr>
        <w:pStyle w:val="SQLCode"/>
      </w:pPr>
      <w:r>
        <w:rPr>
          <w:color w:val="232323"/>
        </w:rPr>
        <w:t>CREATE TABLE employee_day_feature_dataset AS</w:t>
      </w:r>
    </w:p>
    <w:p w14:paraId="6743D500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304F3DB0" w14:textId="77777777" w:rsidR="00141E62" w:rsidRDefault="00000000">
      <w:pPr>
        <w:pStyle w:val="SQLCode"/>
      </w:pPr>
      <w:r>
        <w:rPr>
          <w:color w:val="232323"/>
        </w:rPr>
        <w:t xml:space="preserve">    edms.delivery_agent_rk,</w:t>
      </w:r>
    </w:p>
    <w:p w14:paraId="6AFE56DC" w14:textId="77777777" w:rsidR="00141E62" w:rsidRDefault="00000000">
      <w:pPr>
        <w:pStyle w:val="SQLCode"/>
      </w:pPr>
      <w:r>
        <w:rPr>
          <w:color w:val="232323"/>
        </w:rPr>
        <w:t xml:space="preserve">    edms.business_wk,</w:t>
      </w:r>
    </w:p>
    <w:p w14:paraId="3A573287" w14:textId="77777777" w:rsidR="00141E62" w:rsidRDefault="00000000">
      <w:pPr>
        <w:pStyle w:val="SQLCode"/>
      </w:pPr>
      <w:r>
        <w:rPr>
          <w:color w:val="232323"/>
        </w:rPr>
        <w:t xml:space="preserve">    edms.business_dt,</w:t>
      </w:r>
    </w:p>
    <w:p w14:paraId="3E3A4194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BF2B11E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edms.meetings_amt,</w:t>
      </w:r>
    </w:p>
    <w:p w14:paraId="0881AA63" w14:textId="77777777" w:rsidR="00141E62" w:rsidRDefault="00000000">
      <w:pPr>
        <w:pStyle w:val="SQLCode"/>
      </w:pPr>
      <w:r>
        <w:rPr>
          <w:color w:val="232323"/>
        </w:rPr>
        <w:t xml:space="preserve">    edms.scheduled_meetings_amt,</w:t>
      </w:r>
    </w:p>
    <w:p w14:paraId="71724D50" w14:textId="77777777" w:rsidR="00141E62" w:rsidRDefault="00000000">
      <w:pPr>
        <w:pStyle w:val="SQLCode"/>
      </w:pPr>
      <w:r>
        <w:rPr>
          <w:color w:val="232323"/>
        </w:rPr>
        <w:t xml:space="preserve">    edms.held_meetings_amt,</w:t>
      </w:r>
    </w:p>
    <w:p w14:paraId="490CDC7D" w14:textId="77777777" w:rsidR="00141E62" w:rsidRDefault="00000000">
      <w:pPr>
        <w:pStyle w:val="SQLCode"/>
      </w:pPr>
      <w:r>
        <w:rPr>
          <w:color w:val="232323"/>
        </w:rPr>
        <w:t xml:space="preserve">    edms.success_meetings_amt,</w:t>
      </w:r>
    </w:p>
    <w:p w14:paraId="0D738CF1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4F2B1C0" w14:textId="77777777" w:rsidR="00141E62" w:rsidRDefault="00000000">
      <w:pPr>
        <w:pStyle w:val="SQLCode"/>
      </w:pPr>
      <w:r>
        <w:rPr>
          <w:color w:val="232323"/>
        </w:rPr>
        <w:t xml:space="preserve">    edms.avg_meeting_length_min_amt,</w:t>
      </w:r>
    </w:p>
    <w:p w14:paraId="0D99CF12" w14:textId="77777777" w:rsidR="00141E62" w:rsidRDefault="00000000">
      <w:pPr>
        <w:pStyle w:val="SQLCode"/>
      </w:pPr>
      <w:r>
        <w:rPr>
          <w:color w:val="232323"/>
        </w:rPr>
        <w:t xml:space="preserve">    edms.total_meeting_length_min_amt,</w:t>
      </w:r>
    </w:p>
    <w:p w14:paraId="60A9A17B" w14:textId="77777777" w:rsidR="00141E62" w:rsidRDefault="00000000">
      <w:pPr>
        <w:pStyle w:val="SQLCode"/>
      </w:pPr>
      <w:r>
        <w:rPr>
          <w:color w:val="232323"/>
        </w:rPr>
        <w:t xml:space="preserve">    edms.avg_tasks_on_meeting_amt,</w:t>
      </w:r>
    </w:p>
    <w:p w14:paraId="66A4D182" w14:textId="77777777" w:rsidR="00141E62" w:rsidRDefault="00000000">
      <w:pPr>
        <w:pStyle w:val="SQLCode"/>
      </w:pPr>
      <w:r>
        <w:rPr>
          <w:color w:val="232323"/>
        </w:rPr>
        <w:t xml:space="preserve">    edms.total_tasks_on_meeting_amt,</w:t>
      </w:r>
    </w:p>
    <w:p w14:paraId="5C0662A8" w14:textId="77777777" w:rsidR="00141E62" w:rsidRDefault="00000000">
      <w:pPr>
        <w:pStyle w:val="SQLCode"/>
      </w:pPr>
      <w:r>
        <w:rPr>
          <w:color w:val="232323"/>
        </w:rPr>
        <w:t xml:space="preserve">    edms.primary_product_meeting_ratio,</w:t>
      </w:r>
    </w:p>
    <w:p w14:paraId="7C03BF96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6D9E7A9" w14:textId="77777777" w:rsidR="00141E62" w:rsidRDefault="00000000">
      <w:pPr>
        <w:pStyle w:val="SQLCode"/>
      </w:pPr>
      <w:r>
        <w:rPr>
          <w:color w:val="232323"/>
        </w:rPr>
        <w:t xml:space="preserve">    edms.first_held_meeting_start_dttm,</w:t>
      </w:r>
    </w:p>
    <w:p w14:paraId="60991622" w14:textId="77777777" w:rsidR="00141E62" w:rsidRDefault="00000000">
      <w:pPr>
        <w:pStyle w:val="SQLCode"/>
      </w:pPr>
      <w:r>
        <w:rPr>
          <w:color w:val="232323"/>
        </w:rPr>
        <w:t xml:space="preserve">    edms.last_held_meeting_end_dttm,</w:t>
      </w:r>
    </w:p>
    <w:p w14:paraId="6BF30B16" w14:textId="41A94D6E" w:rsidR="00141E62" w:rsidRDefault="00000000" w:rsidP="00DB0650">
      <w:pPr>
        <w:pStyle w:val="SQLCode"/>
        <w:tabs>
          <w:tab w:val="left" w:pos="8280"/>
        </w:tabs>
      </w:pPr>
      <w:r>
        <w:rPr>
          <w:color w:val="232323"/>
        </w:rPr>
        <w:t xml:space="preserve">    </w:t>
      </w:r>
      <w:proofErr w:type="spellStart"/>
      <w:r>
        <w:rPr>
          <w:color w:val="232323"/>
        </w:rPr>
        <w:t>edms.day_span_min_amt</w:t>
      </w:r>
      <w:proofErr w:type="spellEnd"/>
      <w:r>
        <w:rPr>
          <w:color w:val="232323"/>
        </w:rPr>
        <w:t>,</w:t>
      </w:r>
      <w:r w:rsidR="00DB0650">
        <w:rPr>
          <w:color w:val="232323"/>
        </w:rPr>
        <w:tab/>
      </w:r>
    </w:p>
    <w:p w14:paraId="65FD4B0B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134CF2B" w14:textId="77777777" w:rsidR="00141E62" w:rsidRDefault="00000000">
      <w:pPr>
        <w:pStyle w:val="SQLCode"/>
      </w:pPr>
      <w:r>
        <w:rPr>
          <w:color w:val="232323"/>
        </w:rPr>
        <w:t xml:space="preserve">    sdc.schedule_leng_mins_amt AS schedule_lenght_mins_amt,</w:t>
      </w:r>
    </w:p>
    <w:p w14:paraId="21FC8D39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0C28D0F" w14:textId="77777777" w:rsidR="00141E62" w:rsidRDefault="00000000">
      <w:pPr>
        <w:pStyle w:val="SQLCode"/>
      </w:pPr>
      <w:r>
        <w:rPr>
          <w:color w:val="232323"/>
        </w:rPr>
        <w:t xml:space="preserve">    CASE</w:t>
      </w:r>
    </w:p>
    <w:p w14:paraId="72AA71FB" w14:textId="77777777" w:rsidR="00141E62" w:rsidRDefault="00000000">
      <w:pPr>
        <w:pStyle w:val="SQLCode"/>
      </w:pPr>
      <w:r>
        <w:rPr>
          <w:color w:val="232323"/>
        </w:rPr>
        <w:t xml:space="preserve">        WHEN sdc.schedule_leng_mins_amt &gt; 0</w:t>
      </w:r>
    </w:p>
    <w:p w14:paraId="0FE39C01" w14:textId="77777777" w:rsidR="00141E62" w:rsidRDefault="00000000">
      <w:pPr>
        <w:pStyle w:val="SQLCode"/>
      </w:pPr>
      <w:r>
        <w:rPr>
          <w:color w:val="232323"/>
        </w:rPr>
        <w:t xml:space="preserve">         AND edms.total_meeting_length_min_amt &gt;= 0</w:t>
      </w:r>
    </w:p>
    <w:p w14:paraId="29E4828B" w14:textId="77777777" w:rsidR="00141E62" w:rsidRDefault="00000000">
      <w:pPr>
        <w:pStyle w:val="SQLCode"/>
      </w:pPr>
      <w:r>
        <w:rPr>
          <w:color w:val="232323"/>
        </w:rPr>
        <w:t xml:space="preserve">        THEN ROUND(</w:t>
      </w:r>
    </w:p>
    <w:p w14:paraId="3E70E078" w14:textId="77777777" w:rsidR="00141E62" w:rsidRDefault="00000000">
      <w:pPr>
        <w:pStyle w:val="SQLCode"/>
      </w:pPr>
      <w:r>
        <w:rPr>
          <w:color w:val="232323"/>
        </w:rPr>
        <w:t xml:space="preserve">            edms.total_meeting_length_min_amt / sdc.schedule_leng_mins_amt,</w:t>
      </w:r>
    </w:p>
    <w:p w14:paraId="0B602A7F" w14:textId="77777777" w:rsidR="00141E62" w:rsidRDefault="00000000">
      <w:pPr>
        <w:pStyle w:val="SQLCode"/>
      </w:pPr>
      <w:r>
        <w:rPr>
          <w:color w:val="232323"/>
        </w:rPr>
        <w:t xml:space="preserve">            6</w:t>
      </w:r>
    </w:p>
    <w:p w14:paraId="034B07E2" w14:textId="77777777" w:rsidR="00141E62" w:rsidRDefault="00000000">
      <w:pPr>
        <w:pStyle w:val="SQLCode"/>
      </w:pPr>
      <w:r>
        <w:rPr>
          <w:color w:val="232323"/>
        </w:rPr>
        <w:t xml:space="preserve">        )</w:t>
      </w:r>
    </w:p>
    <w:p w14:paraId="707A0FFD" w14:textId="77777777" w:rsidR="00141E62" w:rsidRDefault="00000000">
      <w:pPr>
        <w:pStyle w:val="SQLCode"/>
      </w:pPr>
      <w:r>
        <w:rPr>
          <w:color w:val="232323"/>
        </w:rPr>
        <w:t xml:space="preserve">        ELSE NULL</w:t>
      </w:r>
    </w:p>
    <w:p w14:paraId="15C4412B" w14:textId="77777777" w:rsidR="00141E62" w:rsidRDefault="00000000">
      <w:pPr>
        <w:pStyle w:val="SQLCode"/>
      </w:pPr>
      <w:r>
        <w:rPr>
          <w:color w:val="232323"/>
        </w:rPr>
        <w:t xml:space="preserve">    END AS schedule_meeting_coverage_ratio,</w:t>
      </w:r>
    </w:p>
    <w:p w14:paraId="2504DA87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6402098" w14:textId="77777777" w:rsidR="00141E62" w:rsidRDefault="00000000">
      <w:pPr>
        <w:pStyle w:val="SQLCode"/>
      </w:pPr>
      <w:r>
        <w:rPr>
          <w:color w:val="232323"/>
        </w:rPr>
        <w:t xml:space="preserve">    CASE</w:t>
      </w:r>
    </w:p>
    <w:p w14:paraId="252F3FDC" w14:textId="77777777" w:rsidR="00141E62" w:rsidRDefault="00000000">
      <w:pPr>
        <w:pStyle w:val="SQLCode"/>
      </w:pPr>
      <w:r>
        <w:rPr>
          <w:color w:val="232323"/>
        </w:rPr>
        <w:t xml:space="preserve">        WHEN sdc.schedule_leng_mins_amt &gt; 0</w:t>
      </w:r>
    </w:p>
    <w:p w14:paraId="20B1B031" w14:textId="77777777" w:rsidR="00141E62" w:rsidRDefault="00000000">
      <w:pPr>
        <w:pStyle w:val="SQLCode"/>
      </w:pPr>
      <w:r>
        <w:rPr>
          <w:color w:val="232323"/>
        </w:rPr>
        <w:t xml:space="preserve">         AND edms.day_span_min_amt IS NOT NULL</w:t>
      </w:r>
    </w:p>
    <w:p w14:paraId="5BC11666" w14:textId="77777777" w:rsidR="00141E62" w:rsidRDefault="00000000">
      <w:pPr>
        <w:pStyle w:val="SQLCode"/>
      </w:pPr>
      <w:r>
        <w:rPr>
          <w:color w:val="232323"/>
        </w:rPr>
        <w:t xml:space="preserve">         AND edms.day_span_min_amt &gt;= 0</w:t>
      </w:r>
    </w:p>
    <w:p w14:paraId="198535A7" w14:textId="77777777" w:rsidR="00141E62" w:rsidRDefault="00000000">
      <w:pPr>
        <w:pStyle w:val="SQLCode"/>
      </w:pPr>
      <w:r>
        <w:rPr>
          <w:color w:val="232323"/>
        </w:rPr>
        <w:t xml:space="preserve">        THEN ROUND(</w:t>
      </w:r>
    </w:p>
    <w:p w14:paraId="2667FF0B" w14:textId="77777777" w:rsidR="00141E62" w:rsidRDefault="00000000">
      <w:pPr>
        <w:pStyle w:val="SQLCode"/>
      </w:pPr>
      <w:r>
        <w:rPr>
          <w:color w:val="232323"/>
        </w:rPr>
        <w:t xml:space="preserve">            edms.day_span_min_amt / sdc.schedule_leng_mins_amt,</w:t>
      </w:r>
    </w:p>
    <w:p w14:paraId="7EB00563" w14:textId="77777777" w:rsidR="00141E62" w:rsidRDefault="00000000">
      <w:pPr>
        <w:pStyle w:val="SQLCode"/>
      </w:pPr>
      <w:r>
        <w:rPr>
          <w:color w:val="232323"/>
        </w:rPr>
        <w:t xml:space="preserve">            6</w:t>
      </w:r>
    </w:p>
    <w:p w14:paraId="41CB903D" w14:textId="77777777" w:rsidR="00141E62" w:rsidRDefault="00000000">
      <w:pPr>
        <w:pStyle w:val="SQLCode"/>
      </w:pPr>
      <w:r>
        <w:rPr>
          <w:color w:val="232323"/>
        </w:rPr>
        <w:t xml:space="preserve">        )</w:t>
      </w:r>
    </w:p>
    <w:p w14:paraId="396955F1" w14:textId="77777777" w:rsidR="00141E62" w:rsidRDefault="00000000">
      <w:pPr>
        <w:pStyle w:val="SQLCode"/>
      </w:pPr>
      <w:r>
        <w:rPr>
          <w:color w:val="232323"/>
        </w:rPr>
        <w:t xml:space="preserve">        ELSE NULL</w:t>
      </w:r>
    </w:p>
    <w:p w14:paraId="1912D9F7" w14:textId="77777777" w:rsidR="00141E62" w:rsidRDefault="00000000">
      <w:pPr>
        <w:pStyle w:val="SQLCode"/>
      </w:pPr>
      <w:r>
        <w:rPr>
          <w:color w:val="232323"/>
        </w:rPr>
        <w:t xml:space="preserve">    END AS schedule_span_coverage_ratio</w:t>
      </w:r>
    </w:p>
    <w:p w14:paraId="0340A34A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1C4F717" w14:textId="77777777" w:rsidR="00141E62" w:rsidRDefault="00000000">
      <w:pPr>
        <w:pStyle w:val="SQLCode"/>
      </w:pPr>
      <w:r>
        <w:rPr>
          <w:color w:val="232323"/>
        </w:rPr>
        <w:t>FROM employee_day_meeting_features_ext edms</w:t>
      </w:r>
    </w:p>
    <w:p w14:paraId="5C4829D0" w14:textId="77777777" w:rsidR="00141E62" w:rsidRDefault="00000000">
      <w:pPr>
        <w:pStyle w:val="SQLCode"/>
      </w:pPr>
      <w:r>
        <w:rPr>
          <w:color w:val="232323"/>
        </w:rPr>
        <w:t>LEFT JOIN schedule_day_features sdc</w:t>
      </w:r>
    </w:p>
    <w:p w14:paraId="5778F617" w14:textId="77777777" w:rsidR="00141E62" w:rsidRDefault="00000000">
      <w:pPr>
        <w:pStyle w:val="SQLCode"/>
      </w:pPr>
      <w:r>
        <w:rPr>
          <w:color w:val="232323"/>
        </w:rPr>
        <w:t xml:space="preserve">    ON edms.delivery_agent_rk = sdc.delivery_agent_rk</w:t>
      </w:r>
    </w:p>
    <w:p w14:paraId="5685AEEA" w14:textId="77777777" w:rsidR="00141E62" w:rsidRDefault="00000000">
      <w:pPr>
        <w:pStyle w:val="SQLCode"/>
      </w:pPr>
      <w:r>
        <w:rPr>
          <w:color w:val="232323"/>
        </w:rPr>
        <w:t xml:space="preserve">   AND edms.business_dt = sdc.business_dt</w:t>
      </w:r>
    </w:p>
    <w:p w14:paraId="619429B0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0C10273F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2BE5B59" w14:textId="77777777" w:rsidR="00141E62" w:rsidRDefault="00000000">
      <w:pPr>
        <w:pStyle w:val="SQLCode"/>
      </w:pPr>
      <w:r>
        <w:rPr>
          <w:color w:val="232323"/>
        </w:rPr>
        <w:t>-- Weekly meeting features</w:t>
      </w:r>
    </w:p>
    <w:p w14:paraId="3BC35FC4" w14:textId="77777777" w:rsidR="00141E62" w:rsidRDefault="00000000">
      <w:pPr>
        <w:pStyle w:val="SQLCode"/>
      </w:pPr>
      <w:r>
        <w:rPr>
          <w:color w:val="232323"/>
        </w:rPr>
        <w:t>DROP TABLE IF EXISTS meetings_week_features;</w:t>
      </w:r>
    </w:p>
    <w:p w14:paraId="513DB466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73E90DC" w14:textId="77777777" w:rsidR="00141E62" w:rsidRDefault="00000000">
      <w:pPr>
        <w:pStyle w:val="SQLCode"/>
      </w:pPr>
      <w:r>
        <w:rPr>
          <w:color w:val="232323"/>
        </w:rPr>
        <w:t>CREATE TABLE meetings_week_features AS</w:t>
      </w:r>
    </w:p>
    <w:p w14:paraId="46481FAA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57F38B22" w14:textId="77777777" w:rsidR="00141E62" w:rsidRDefault="00000000">
      <w:pPr>
        <w:pStyle w:val="SQLCode"/>
      </w:pPr>
      <w:r>
        <w:rPr>
          <w:color w:val="232323"/>
        </w:rPr>
        <w:t xml:space="preserve">    edfs.delivery_agent_rk,</w:t>
      </w:r>
    </w:p>
    <w:p w14:paraId="352D710B" w14:textId="77777777" w:rsidR="00141E62" w:rsidRDefault="00000000">
      <w:pPr>
        <w:pStyle w:val="SQLCode"/>
      </w:pPr>
      <w:r>
        <w:rPr>
          <w:color w:val="232323"/>
        </w:rPr>
        <w:t xml:space="preserve">    edfs.business_wk,</w:t>
      </w:r>
    </w:p>
    <w:p w14:paraId="2B5676BC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F15C591" w14:textId="77777777" w:rsidR="00141E62" w:rsidRDefault="00000000">
      <w:pPr>
        <w:pStyle w:val="SQLCode"/>
      </w:pPr>
      <w:r>
        <w:rPr>
          <w:color w:val="232323"/>
        </w:rPr>
        <w:t xml:space="preserve">    COUNT(DISTINCT edfs.business_dt) AS calendar_days_with_any_meeting_row_amt,</w:t>
      </w:r>
    </w:p>
    <w:p w14:paraId="71491926" w14:textId="77777777" w:rsidR="00141E62" w:rsidRDefault="00000000">
      <w:pPr>
        <w:pStyle w:val="SQLCode"/>
      </w:pPr>
      <w:r>
        <w:rPr>
          <w:color w:val="232323"/>
        </w:rPr>
        <w:t xml:space="preserve">    COUNT(DISTINCT CASE WHEN edfs.held_meetings_amt &gt; 0 THEN edfs.business_dt END) AS held_meeting_days_cnt,</w:t>
      </w:r>
    </w:p>
    <w:p w14:paraId="1C56BFF7" w14:textId="77777777" w:rsidR="00141E62" w:rsidRDefault="00000000">
      <w:pPr>
        <w:pStyle w:val="SQLCode"/>
      </w:pPr>
      <w:r>
        <w:rPr>
          <w:color w:val="232323"/>
        </w:rPr>
        <w:t xml:space="preserve">    COUNT(DISTINCT CASE WHEN COALESCE(edfs.schedule_lenght_mins_amt, 0) &gt; 0 THEN edfs.business_dt END) AS scheduled_days_cnt,</w:t>
      </w:r>
    </w:p>
    <w:p w14:paraId="470F35A1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D894598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SUM(edfs.meetings_amt) AS meetings_amt,</w:t>
      </w:r>
    </w:p>
    <w:p w14:paraId="063FA579" w14:textId="77777777" w:rsidR="00141E62" w:rsidRDefault="00000000">
      <w:pPr>
        <w:pStyle w:val="SQLCode"/>
      </w:pPr>
      <w:r>
        <w:rPr>
          <w:color w:val="232323"/>
        </w:rPr>
        <w:t xml:space="preserve">    SUM(edfs.scheduled_meetings_amt) AS scheduled_meetings_amt,</w:t>
      </w:r>
    </w:p>
    <w:p w14:paraId="52BBD0D9" w14:textId="77777777" w:rsidR="00141E62" w:rsidRDefault="00000000">
      <w:pPr>
        <w:pStyle w:val="SQLCode"/>
      </w:pPr>
      <w:r>
        <w:rPr>
          <w:color w:val="232323"/>
        </w:rPr>
        <w:t xml:space="preserve">    SUM(edfs.held_meetings_amt) AS held_meetings_amt,</w:t>
      </w:r>
    </w:p>
    <w:p w14:paraId="0A47F006" w14:textId="77777777" w:rsidR="00141E62" w:rsidRDefault="00000000">
      <w:pPr>
        <w:pStyle w:val="SQLCode"/>
      </w:pPr>
      <w:r>
        <w:rPr>
          <w:color w:val="232323"/>
        </w:rPr>
        <w:t xml:space="preserve">    SUM(edfs.success_meetings_amt) AS success_meetings_amt,</w:t>
      </w:r>
    </w:p>
    <w:p w14:paraId="04CFCBD5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2CB5FF4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3F2CE89C" w14:textId="77777777" w:rsidR="00141E62" w:rsidRDefault="00000000">
      <w:pPr>
        <w:pStyle w:val="SQLCode"/>
      </w:pPr>
      <w:r>
        <w:rPr>
          <w:color w:val="232323"/>
        </w:rPr>
        <w:t xml:space="preserve">        SUM(edfs.held_meetings_amt)::numeric(18,6)</w:t>
      </w:r>
    </w:p>
    <w:p w14:paraId="38E481C3" w14:textId="77777777" w:rsidR="00141E62" w:rsidRDefault="00000000">
      <w:pPr>
        <w:pStyle w:val="SQLCode"/>
      </w:pPr>
      <w:r>
        <w:rPr>
          <w:color w:val="232323"/>
        </w:rPr>
        <w:t xml:space="preserve">        / NULLIF(SUM(edfs.scheduled_meetings_amt)::numeric(18,6), 0),</w:t>
      </w:r>
    </w:p>
    <w:p w14:paraId="3152EE8E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559699D2" w14:textId="77777777" w:rsidR="00141E62" w:rsidRDefault="00000000">
      <w:pPr>
        <w:pStyle w:val="SQLCode"/>
      </w:pPr>
      <w:r>
        <w:rPr>
          <w:color w:val="232323"/>
        </w:rPr>
        <w:t xml:space="preserve">    ) AS held_from_scheduled_ratio,</w:t>
      </w:r>
    </w:p>
    <w:p w14:paraId="0D97FE2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AFD26F6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7CCC5F37" w14:textId="77777777" w:rsidR="00141E62" w:rsidRDefault="00000000">
      <w:pPr>
        <w:pStyle w:val="SQLCode"/>
      </w:pPr>
      <w:r>
        <w:rPr>
          <w:color w:val="232323"/>
        </w:rPr>
        <w:t xml:space="preserve">        SUM(edfs.success_meetings_amt)::numeric(18,6)</w:t>
      </w:r>
    </w:p>
    <w:p w14:paraId="476DB57E" w14:textId="77777777" w:rsidR="00141E62" w:rsidRDefault="00000000">
      <w:pPr>
        <w:pStyle w:val="SQLCode"/>
      </w:pPr>
      <w:r>
        <w:rPr>
          <w:color w:val="232323"/>
        </w:rPr>
        <w:t xml:space="preserve">        / NULLIF(SUM(edfs.held_meetings_amt)::numeric(18,6), 0),</w:t>
      </w:r>
    </w:p>
    <w:p w14:paraId="56D88DFF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4CCC46B4" w14:textId="77777777" w:rsidR="00141E62" w:rsidRDefault="00000000">
      <w:pPr>
        <w:pStyle w:val="SQLCode"/>
      </w:pPr>
      <w:r>
        <w:rPr>
          <w:color w:val="232323"/>
        </w:rPr>
        <w:t xml:space="preserve">    ) AS success_from_held_ratio,</w:t>
      </w:r>
    </w:p>
    <w:p w14:paraId="53C143C7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85201B6" w14:textId="77777777" w:rsidR="00141E62" w:rsidRDefault="00000000">
      <w:pPr>
        <w:pStyle w:val="SQLCode"/>
      </w:pPr>
      <w:r>
        <w:rPr>
          <w:color w:val="232323"/>
        </w:rPr>
        <w:t xml:space="preserve">    AVG(edfs.avg_meeting_length_min_amt)::numeric(18,4) AS avg_day_avg_meeting_length_min_amt,</w:t>
      </w:r>
    </w:p>
    <w:p w14:paraId="3D18637B" w14:textId="77777777" w:rsidR="00141E62" w:rsidRDefault="00000000">
      <w:pPr>
        <w:pStyle w:val="SQLCode"/>
      </w:pPr>
      <w:r>
        <w:rPr>
          <w:color w:val="232323"/>
        </w:rPr>
        <w:t xml:space="preserve">    SUM(edfs.total_meeting_length_min_amt)::numeric(18,4) AS total_meeting_length_min_amt,</w:t>
      </w:r>
    </w:p>
    <w:p w14:paraId="6BAD40A5" w14:textId="77777777" w:rsidR="00141E62" w:rsidRDefault="00000000">
      <w:pPr>
        <w:pStyle w:val="SQLCode"/>
      </w:pPr>
      <w:r>
        <w:rPr>
          <w:color w:val="232323"/>
        </w:rPr>
        <w:t xml:space="preserve">    AVG(edfs.total_meeting_length_min_amt)::numeric(18,4) AS avg_day_meeting_length_min_amt,</w:t>
      </w:r>
    </w:p>
    <w:p w14:paraId="7095E769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1DB8F85" w14:textId="77777777" w:rsidR="00141E62" w:rsidRDefault="00000000">
      <w:pPr>
        <w:pStyle w:val="SQLCode"/>
      </w:pPr>
      <w:r>
        <w:rPr>
          <w:color w:val="232323"/>
        </w:rPr>
        <w:t xml:space="preserve">    AVG(edfs.avg_tasks_on_meeting_amt)::numeric(18,4) AS avg_tasks_on_meeting_amt,</w:t>
      </w:r>
    </w:p>
    <w:p w14:paraId="1F1DBC35" w14:textId="77777777" w:rsidR="00141E62" w:rsidRDefault="00000000">
      <w:pPr>
        <w:pStyle w:val="SQLCode"/>
      </w:pPr>
      <w:r>
        <w:rPr>
          <w:color w:val="232323"/>
        </w:rPr>
        <w:t xml:space="preserve">    SUM(edfs.total_tasks_on_meeting_amt)::numeric(18,4) AS total_tasks_on_meeting_amt,</w:t>
      </w:r>
    </w:p>
    <w:p w14:paraId="52C9FD64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A0AD1C0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7C1D8637" w14:textId="77777777" w:rsidR="00141E62" w:rsidRDefault="00000000">
      <w:pPr>
        <w:pStyle w:val="SQLCode"/>
      </w:pPr>
      <w:r>
        <w:rPr>
          <w:color w:val="232323"/>
        </w:rPr>
        <w:t xml:space="preserve">        SUM(edfs.total_tasks_on_meeting_amt)::numeric(18,6)</w:t>
      </w:r>
    </w:p>
    <w:p w14:paraId="13B2F986" w14:textId="77777777" w:rsidR="00141E62" w:rsidRDefault="00000000">
      <w:pPr>
        <w:pStyle w:val="SQLCode"/>
      </w:pPr>
      <w:r>
        <w:rPr>
          <w:color w:val="232323"/>
        </w:rPr>
        <w:t xml:space="preserve">        / NULLIF(SUM(edfs.held_meetings_amt)::numeric(18,6), 0),</w:t>
      </w:r>
    </w:p>
    <w:p w14:paraId="541B41CD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34B83130" w14:textId="77777777" w:rsidR="00141E62" w:rsidRDefault="00000000">
      <w:pPr>
        <w:pStyle w:val="SQLCode"/>
      </w:pPr>
      <w:r>
        <w:rPr>
          <w:color w:val="232323"/>
        </w:rPr>
        <w:t xml:space="preserve">    ) AS tasks_per_held_meeting_amt,</w:t>
      </w:r>
    </w:p>
    <w:p w14:paraId="1943BE81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6F019F4" w14:textId="77777777" w:rsidR="00141E62" w:rsidRDefault="00000000">
      <w:pPr>
        <w:pStyle w:val="SQLCode"/>
      </w:pPr>
      <w:r>
        <w:rPr>
          <w:color w:val="232323"/>
        </w:rPr>
        <w:t xml:space="preserve">    AVG(edfs.primary_product_meeting_ratio)::numeric(18,4) AS avg_primary_product_meeting_ratio,</w:t>
      </w:r>
    </w:p>
    <w:p w14:paraId="54207D3B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D71273B" w14:textId="77777777" w:rsidR="00141E62" w:rsidRDefault="00000000">
      <w:pPr>
        <w:pStyle w:val="SQLCode"/>
      </w:pPr>
      <w:r>
        <w:rPr>
          <w:color w:val="232323"/>
        </w:rPr>
        <w:t xml:space="preserve">    AVG(edfs.schedule_lenght_mins_amt)::numeric(18,4) AS avg_schedule_length_mins_amt,</w:t>
      </w:r>
    </w:p>
    <w:p w14:paraId="78FB0ABA" w14:textId="77777777" w:rsidR="00141E62" w:rsidRDefault="00000000">
      <w:pPr>
        <w:pStyle w:val="SQLCode"/>
      </w:pPr>
      <w:r>
        <w:rPr>
          <w:color w:val="232323"/>
        </w:rPr>
        <w:t xml:space="preserve">    SUM(edfs.schedule_lenght_mins_amt)::numeric(18,4) AS total_schedule_length_mins_amt,</w:t>
      </w:r>
    </w:p>
    <w:p w14:paraId="51D76AF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03081FE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6FF7C071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0E9EA0B8" w14:textId="77777777" w:rsidR="00141E62" w:rsidRDefault="00000000">
      <w:pPr>
        <w:pStyle w:val="SQLCode"/>
      </w:pPr>
      <w:r>
        <w:rPr>
          <w:color w:val="232323"/>
        </w:rPr>
        <w:t xml:space="preserve">            WHEN edfs.schedule_meeting_coverage_ratio &gt;= 0</w:t>
      </w:r>
    </w:p>
    <w:p w14:paraId="76887B72" w14:textId="77777777" w:rsidR="00141E62" w:rsidRDefault="00000000">
      <w:pPr>
        <w:pStyle w:val="SQLCode"/>
      </w:pPr>
      <w:r>
        <w:rPr>
          <w:color w:val="232323"/>
        </w:rPr>
        <w:t xml:space="preserve">            THEN edfs.schedule_meeting_coverage_ratio</w:t>
      </w:r>
    </w:p>
    <w:p w14:paraId="6CF4C4FD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0536126D" w14:textId="77777777" w:rsidR="00141E62" w:rsidRDefault="00000000">
      <w:pPr>
        <w:pStyle w:val="SQLCode"/>
      </w:pPr>
      <w:r>
        <w:rPr>
          <w:color w:val="232323"/>
        </w:rPr>
        <w:t xml:space="preserve">    )::numeric(18,6) AS avg_schedule_meeting_coverage_ratio,</w:t>
      </w:r>
    </w:p>
    <w:p w14:paraId="066DA476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74AF392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516F046D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2B09A204" w14:textId="77777777" w:rsidR="00141E62" w:rsidRDefault="00000000">
      <w:pPr>
        <w:pStyle w:val="SQLCode"/>
      </w:pPr>
      <w:r>
        <w:rPr>
          <w:color w:val="232323"/>
        </w:rPr>
        <w:t xml:space="preserve">            WHEN edfs.schedule_span_coverage_ratio &gt;= 0</w:t>
      </w:r>
    </w:p>
    <w:p w14:paraId="2B9933D1" w14:textId="77777777" w:rsidR="00141E62" w:rsidRDefault="00000000">
      <w:pPr>
        <w:pStyle w:val="SQLCode"/>
      </w:pPr>
      <w:r>
        <w:rPr>
          <w:color w:val="232323"/>
        </w:rPr>
        <w:t xml:space="preserve">            THEN edfs.schedule_span_coverage_ratio</w:t>
      </w:r>
    </w:p>
    <w:p w14:paraId="2F65B3E4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6BB2F8EF" w14:textId="77777777" w:rsidR="00141E62" w:rsidRDefault="00000000">
      <w:pPr>
        <w:pStyle w:val="SQLCode"/>
      </w:pPr>
      <w:r>
        <w:rPr>
          <w:color w:val="232323"/>
        </w:rPr>
        <w:t xml:space="preserve">    )::numeric(18,6) AS avg_schedule_span_coverage_ratio,</w:t>
      </w:r>
    </w:p>
    <w:p w14:paraId="4C04D120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FD78C78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3B34BB40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71005034" w14:textId="77777777" w:rsidR="00141E62" w:rsidRDefault="00000000">
      <w:pPr>
        <w:pStyle w:val="SQLCode"/>
      </w:pPr>
      <w:r>
        <w:rPr>
          <w:color w:val="232323"/>
        </w:rPr>
        <w:t xml:space="preserve">            WHEN edfs.day_span_min_amt &gt;= 0</w:t>
      </w:r>
    </w:p>
    <w:p w14:paraId="3411BF72" w14:textId="77777777" w:rsidR="00141E62" w:rsidRDefault="00000000">
      <w:pPr>
        <w:pStyle w:val="SQLCode"/>
      </w:pPr>
      <w:r>
        <w:rPr>
          <w:color w:val="232323"/>
        </w:rPr>
        <w:t xml:space="preserve">            THEN edfs.day_span_min_amt</w:t>
      </w:r>
    </w:p>
    <w:p w14:paraId="27EA4943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620968CD" w14:textId="77777777" w:rsidR="00141E62" w:rsidRDefault="00000000">
      <w:pPr>
        <w:pStyle w:val="SQLCode"/>
      </w:pPr>
      <w:r>
        <w:rPr>
          <w:color w:val="232323"/>
        </w:rPr>
        <w:t xml:space="preserve">    )::numeric(18,4) AS avg_day_span_min_amt,</w:t>
      </w:r>
    </w:p>
    <w:p w14:paraId="1E067C0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9D10689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SUM(</w:t>
      </w:r>
    </w:p>
    <w:p w14:paraId="62F4A87C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5EF07A7B" w14:textId="77777777" w:rsidR="00141E62" w:rsidRDefault="00000000">
      <w:pPr>
        <w:pStyle w:val="SQLCode"/>
      </w:pPr>
      <w:r>
        <w:rPr>
          <w:color w:val="232323"/>
        </w:rPr>
        <w:t xml:space="preserve">            WHEN edfs.day_span_min_amt &gt;= 0</w:t>
      </w:r>
    </w:p>
    <w:p w14:paraId="4A97ADEE" w14:textId="77777777" w:rsidR="00141E62" w:rsidRDefault="00000000">
      <w:pPr>
        <w:pStyle w:val="SQLCode"/>
      </w:pPr>
      <w:r>
        <w:rPr>
          <w:color w:val="232323"/>
        </w:rPr>
        <w:t xml:space="preserve">            THEN edfs.day_span_min_amt</w:t>
      </w:r>
    </w:p>
    <w:p w14:paraId="37F856DB" w14:textId="77777777" w:rsidR="00141E62" w:rsidRDefault="00000000">
      <w:pPr>
        <w:pStyle w:val="SQLCode"/>
      </w:pPr>
      <w:r>
        <w:rPr>
          <w:color w:val="232323"/>
        </w:rPr>
        <w:t xml:space="preserve">            ELSE 0</w:t>
      </w:r>
    </w:p>
    <w:p w14:paraId="4D28EFC4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368314BC" w14:textId="77777777" w:rsidR="00141E62" w:rsidRDefault="00000000">
      <w:pPr>
        <w:pStyle w:val="SQLCode"/>
      </w:pPr>
      <w:r>
        <w:rPr>
          <w:color w:val="232323"/>
        </w:rPr>
        <w:t xml:space="preserve">    )::numeric(18,4) AS total_day_span_min_amt</w:t>
      </w:r>
    </w:p>
    <w:p w14:paraId="5DBF44AA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DBA1BD5" w14:textId="77777777" w:rsidR="00141E62" w:rsidRDefault="00000000">
      <w:pPr>
        <w:pStyle w:val="SQLCode"/>
      </w:pPr>
      <w:r>
        <w:rPr>
          <w:color w:val="232323"/>
        </w:rPr>
        <w:t>FROM employee_day_feature_dataset edfs</w:t>
      </w:r>
    </w:p>
    <w:p w14:paraId="37CA6756" w14:textId="77777777" w:rsidR="00141E62" w:rsidRDefault="00000000">
      <w:pPr>
        <w:pStyle w:val="SQLCode"/>
      </w:pPr>
      <w:r>
        <w:rPr>
          <w:color w:val="232323"/>
        </w:rPr>
        <w:t>WHERE edfs.business_wk IS NOT NULL</w:t>
      </w:r>
    </w:p>
    <w:p w14:paraId="6AEB277B" w14:textId="77777777" w:rsidR="00141E62" w:rsidRDefault="00000000">
      <w:pPr>
        <w:pStyle w:val="SQLCode"/>
      </w:pPr>
      <w:r>
        <w:rPr>
          <w:color w:val="232323"/>
        </w:rPr>
        <w:t>GROUP BY 1,2</w:t>
      </w:r>
    </w:p>
    <w:p w14:paraId="5A568056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43863763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F07AA22" w14:textId="77777777" w:rsidR="00141E62" w:rsidRDefault="00000000">
      <w:pPr>
        <w:pStyle w:val="SQLCode"/>
      </w:pPr>
      <w:r>
        <w:rPr>
          <w:color w:val="232323"/>
        </w:rPr>
        <w:t>ANALYZE meetings_week_features;</w:t>
      </w:r>
    </w:p>
    <w:p w14:paraId="341693AC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12C0599" w14:textId="77777777" w:rsidR="00141E62" w:rsidRDefault="00000000">
      <w:pPr>
        <w:pStyle w:val="SQLCode"/>
      </w:pPr>
      <w:r>
        <w:rPr>
          <w:color w:val="232323"/>
        </w:rPr>
        <w:t>-- Weekly offer features</w:t>
      </w:r>
    </w:p>
    <w:p w14:paraId="70DFAFCC" w14:textId="77777777" w:rsidR="00141E62" w:rsidRDefault="00000000">
      <w:pPr>
        <w:pStyle w:val="SQLCode"/>
      </w:pPr>
      <w:r>
        <w:rPr>
          <w:color w:val="232323"/>
        </w:rPr>
        <w:t>DROP TABLE IF EXISTS offer_data;</w:t>
      </w:r>
    </w:p>
    <w:p w14:paraId="5068108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35003B5" w14:textId="77777777" w:rsidR="00141E62" w:rsidRDefault="00000000">
      <w:pPr>
        <w:pStyle w:val="SQLCode"/>
      </w:pPr>
      <w:r>
        <w:rPr>
          <w:color w:val="232323"/>
        </w:rPr>
        <w:t>CREATE TABLE offer_data AS</w:t>
      </w:r>
    </w:p>
    <w:p w14:paraId="6FAB14B6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114681C8" w14:textId="77777777" w:rsidR="00141E62" w:rsidRDefault="00000000">
      <w:pPr>
        <w:pStyle w:val="SQLCode"/>
      </w:pPr>
      <w:r>
        <w:rPr>
          <w:color w:val="232323"/>
        </w:rPr>
        <w:t xml:space="preserve">    md.delivery_agent_rk,</w:t>
      </w:r>
    </w:p>
    <w:p w14:paraId="58ED8C47" w14:textId="77777777" w:rsidR="00141E62" w:rsidRDefault="00000000">
      <w:pPr>
        <w:pStyle w:val="SQLCode"/>
      </w:pPr>
      <w:r>
        <w:rPr>
          <w:color w:val="232323"/>
        </w:rPr>
        <w:t xml:space="preserve">    md.business_wk,</w:t>
      </w:r>
    </w:p>
    <w:p w14:paraId="2C2B699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87EB1FB" w14:textId="77777777" w:rsidR="00141E62" w:rsidRDefault="00000000">
      <w:pPr>
        <w:pStyle w:val="SQLCode"/>
      </w:pPr>
      <w:r>
        <w:rPr>
          <w:color w:val="232323"/>
        </w:rPr>
        <w:t xml:space="preserve">    COUNT(DISTINCT CASE WHEN md.meeting_was_held_flg = 1 THEN md.meeting_id END) AS held_meetings_amt,</w:t>
      </w:r>
    </w:p>
    <w:p w14:paraId="4F7EA1C8" w14:textId="77777777" w:rsidR="00141E62" w:rsidRDefault="00000000">
      <w:pPr>
        <w:pStyle w:val="SQLCode"/>
      </w:pPr>
      <w:r>
        <w:rPr>
          <w:color w:val="232323"/>
        </w:rPr>
        <w:t xml:space="preserve">    COUNT(DISTINCT CASE WHEN md.meeting_was_held_flg = 1 AND ov.meeting_rk IS NOT NULL THEN md.meeting_id END) AS meetings_with_offer_data_amt,</w:t>
      </w:r>
    </w:p>
    <w:p w14:paraId="481146F4" w14:textId="77777777" w:rsidR="00141E62" w:rsidRDefault="00000000">
      <w:pPr>
        <w:pStyle w:val="SQLCode"/>
      </w:pPr>
      <w:r>
        <w:rPr>
          <w:color w:val="232323"/>
        </w:rPr>
        <w:t xml:space="preserve">    COUNT(DISTINCT CASE WHEN md.meeting_was_held_flg = 1 AND COALESCE(ov.offer_cnt, 0) &gt; 0 THEN md.meeting_id END) AS meetings_with_offers_amt,</w:t>
      </w:r>
    </w:p>
    <w:p w14:paraId="59DBDB8D" w14:textId="77777777" w:rsidR="00141E62" w:rsidRDefault="00000000">
      <w:pPr>
        <w:pStyle w:val="SQLCode"/>
      </w:pPr>
      <w:r>
        <w:rPr>
          <w:color w:val="232323"/>
        </w:rPr>
        <w:t xml:space="preserve">    COUNT(DISTINCT CASE WHEN md.meeting_was_held_flg = 1 AND COALESCE(ov.offer_voice_percent, 0) &gt; 0 THEN md.meeting_id END) AS meetings_with_voice_amt,</w:t>
      </w:r>
    </w:p>
    <w:p w14:paraId="6282930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65049F7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11326652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558C063E" w14:textId="77777777" w:rsidR="00141E62" w:rsidRDefault="00000000">
      <w:pPr>
        <w:pStyle w:val="SQLCode"/>
      </w:pPr>
      <w:r>
        <w:rPr>
          <w:color w:val="232323"/>
        </w:rPr>
        <w:t xml:space="preserve">            WHEN md.meeting_was_held_flg = 1</w:t>
      </w:r>
    </w:p>
    <w:p w14:paraId="77D86A09" w14:textId="77777777" w:rsidR="00141E62" w:rsidRDefault="00000000">
      <w:pPr>
        <w:pStyle w:val="SQLCode"/>
      </w:pPr>
      <w:r>
        <w:rPr>
          <w:color w:val="232323"/>
        </w:rPr>
        <w:t xml:space="preserve">            THEN COALESCE(ov.offer_cnt, 0)</w:t>
      </w:r>
    </w:p>
    <w:p w14:paraId="4468E297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06C9967F" w14:textId="77777777" w:rsidR="00141E62" w:rsidRDefault="00000000">
      <w:pPr>
        <w:pStyle w:val="SQLCode"/>
      </w:pPr>
      <w:r>
        <w:rPr>
          <w:color w:val="232323"/>
        </w:rPr>
        <w:t xml:space="preserve">    )::numeric(18,4) AS avg_offer_cnt_per_meeting_amt,</w:t>
      </w:r>
    </w:p>
    <w:p w14:paraId="7E9F3F3B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E49A402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2A25B805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041162C0" w14:textId="77777777" w:rsidR="00141E62" w:rsidRDefault="00000000">
      <w:pPr>
        <w:pStyle w:val="SQLCode"/>
      </w:pPr>
      <w:r>
        <w:rPr>
          <w:color w:val="232323"/>
        </w:rPr>
        <w:t xml:space="preserve">            WHEN md.meeting_was_held_flg = 1</w:t>
      </w:r>
    </w:p>
    <w:p w14:paraId="2A060571" w14:textId="77777777" w:rsidR="00141E62" w:rsidRDefault="00000000">
      <w:pPr>
        <w:pStyle w:val="SQLCode"/>
      </w:pPr>
      <w:r>
        <w:rPr>
          <w:color w:val="232323"/>
        </w:rPr>
        <w:t xml:space="preserve">            THEN COALESCE(ov.offer_voice_percent, 0)</w:t>
      </w:r>
    </w:p>
    <w:p w14:paraId="440B818A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08755B89" w14:textId="77777777" w:rsidR="00141E62" w:rsidRDefault="00000000">
      <w:pPr>
        <w:pStyle w:val="SQLCode"/>
      </w:pPr>
      <w:r>
        <w:rPr>
          <w:color w:val="232323"/>
        </w:rPr>
        <w:t xml:space="preserve">    )::numeric(18,4) AS avg_offer_voice_percent,</w:t>
      </w:r>
    </w:p>
    <w:p w14:paraId="1945466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1AB8B28" w14:textId="77777777" w:rsidR="00141E62" w:rsidRDefault="00000000">
      <w:pPr>
        <w:pStyle w:val="SQLCode"/>
      </w:pPr>
      <w:r>
        <w:rPr>
          <w:color w:val="232323"/>
        </w:rPr>
        <w:t xml:space="preserve">    AVG(</w:t>
      </w:r>
    </w:p>
    <w:p w14:paraId="7D0642E9" w14:textId="77777777" w:rsidR="00141E62" w:rsidRDefault="00000000">
      <w:pPr>
        <w:pStyle w:val="SQLCode"/>
      </w:pPr>
      <w:r>
        <w:rPr>
          <w:color w:val="232323"/>
        </w:rPr>
        <w:t xml:space="preserve">        CASE</w:t>
      </w:r>
    </w:p>
    <w:p w14:paraId="7441EC7D" w14:textId="77777777" w:rsidR="00141E62" w:rsidRDefault="00000000">
      <w:pPr>
        <w:pStyle w:val="SQLCode"/>
      </w:pPr>
      <w:r>
        <w:rPr>
          <w:color w:val="232323"/>
        </w:rPr>
        <w:t xml:space="preserve">            WHEN md.meeting_was_held_flg = 1</w:t>
      </w:r>
    </w:p>
    <w:p w14:paraId="201A5D64" w14:textId="77777777" w:rsidR="00141E62" w:rsidRDefault="00000000">
      <w:pPr>
        <w:pStyle w:val="SQLCode"/>
      </w:pPr>
      <w:r>
        <w:rPr>
          <w:color w:val="232323"/>
        </w:rPr>
        <w:t xml:space="preserve">             AND COALESCE(ov.avg_voice_score, 0) &gt;= 0</w:t>
      </w:r>
    </w:p>
    <w:p w14:paraId="2E7D810C" w14:textId="77777777" w:rsidR="00141E62" w:rsidRDefault="00000000">
      <w:pPr>
        <w:pStyle w:val="SQLCode"/>
      </w:pPr>
      <w:r>
        <w:rPr>
          <w:color w:val="232323"/>
        </w:rPr>
        <w:t xml:space="preserve">            THEN COALESCE(ov.avg_voice_score, 0)</w:t>
      </w:r>
    </w:p>
    <w:p w14:paraId="1FCC7A49" w14:textId="77777777" w:rsidR="00141E62" w:rsidRDefault="00000000">
      <w:pPr>
        <w:pStyle w:val="SQLCode"/>
      </w:pPr>
      <w:r>
        <w:rPr>
          <w:color w:val="232323"/>
        </w:rPr>
        <w:t xml:space="preserve">        END</w:t>
      </w:r>
    </w:p>
    <w:p w14:paraId="027BFC98" w14:textId="77777777" w:rsidR="00141E62" w:rsidRDefault="00000000">
      <w:pPr>
        <w:pStyle w:val="SQLCode"/>
      </w:pPr>
      <w:r>
        <w:rPr>
          <w:color w:val="232323"/>
        </w:rPr>
        <w:t xml:space="preserve">    )::numeric(18,8) AS avg_voice_score,</w:t>
      </w:r>
    </w:p>
    <w:p w14:paraId="6995FDE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A3B5B78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1230EA6E" w14:textId="77777777" w:rsidR="00141E62" w:rsidRDefault="00000000">
      <w:pPr>
        <w:pStyle w:val="SQLCode"/>
      </w:pPr>
      <w:r>
        <w:rPr>
          <w:color w:val="232323"/>
        </w:rPr>
        <w:t xml:space="preserve">        COUNT(DISTINCT CASE WHEN md.meeting_was_held_flg = 1 AND COALESCE(ov.offer_voice_percent, 0) &gt; 0 THEN md.meeting_id END)::numeric(18,6)</w:t>
      </w:r>
    </w:p>
    <w:p w14:paraId="799E3DA6" w14:textId="77777777" w:rsidR="00141E62" w:rsidRDefault="00000000">
      <w:pPr>
        <w:pStyle w:val="SQLCode"/>
      </w:pPr>
      <w:r>
        <w:rPr>
          <w:color w:val="232323"/>
        </w:rPr>
        <w:t xml:space="preserve">        / NULLIF(COUNT(DISTINCT CASE WHEN md.meeting_was_held_flg = 1 THEN md.meeting_id END)::numeric(18,6), 0),</w:t>
      </w:r>
    </w:p>
    <w:p w14:paraId="46AFF247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66EE7A10" w14:textId="77777777" w:rsidR="00141E62" w:rsidRDefault="00000000">
      <w:pPr>
        <w:pStyle w:val="SQLCode"/>
      </w:pPr>
      <w:r>
        <w:rPr>
          <w:color w:val="232323"/>
        </w:rPr>
        <w:t xml:space="preserve">    ) AS voiced_meeting_ratio,</w:t>
      </w:r>
    </w:p>
    <w:p w14:paraId="65CDA3B5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D0E462D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ROUND(</w:t>
      </w:r>
    </w:p>
    <w:p w14:paraId="47A6E3A5" w14:textId="77777777" w:rsidR="00141E62" w:rsidRDefault="00000000">
      <w:pPr>
        <w:pStyle w:val="SQLCode"/>
      </w:pPr>
      <w:r>
        <w:rPr>
          <w:color w:val="232323"/>
        </w:rPr>
        <w:t xml:space="preserve">        COUNT(DISTINCT CASE WHEN md.meeting_was_held_flg = 1 AND COALESCE(ov.offer_cnt, 0) &gt; 0 THEN md.meeting_id END)::numeric(18,6)</w:t>
      </w:r>
    </w:p>
    <w:p w14:paraId="68780CBA" w14:textId="77777777" w:rsidR="00141E62" w:rsidRDefault="00000000">
      <w:pPr>
        <w:pStyle w:val="SQLCode"/>
      </w:pPr>
      <w:r>
        <w:rPr>
          <w:color w:val="232323"/>
        </w:rPr>
        <w:t xml:space="preserve">        / NULLIF(COUNT(DISTINCT CASE WHEN md.meeting_was_held_flg = 1 THEN md.meeting_id END)::numeric(18,6), 0),</w:t>
      </w:r>
    </w:p>
    <w:p w14:paraId="608D28F7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22696D10" w14:textId="77777777" w:rsidR="00141E62" w:rsidRDefault="00000000">
      <w:pPr>
        <w:pStyle w:val="SQLCode"/>
      </w:pPr>
      <w:r>
        <w:rPr>
          <w:color w:val="232323"/>
        </w:rPr>
        <w:t xml:space="preserve">    ) AS meetings_with_offers_ratio</w:t>
      </w:r>
    </w:p>
    <w:p w14:paraId="4189D6C7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0017392" w14:textId="77777777" w:rsidR="00141E62" w:rsidRDefault="00000000">
      <w:pPr>
        <w:pStyle w:val="SQLCode"/>
      </w:pPr>
      <w:r>
        <w:rPr>
          <w:color w:val="232323"/>
        </w:rPr>
        <w:t>FROM meetings_data md</w:t>
      </w:r>
    </w:p>
    <w:p w14:paraId="32BB9BBB" w14:textId="77777777" w:rsidR="00141E62" w:rsidRDefault="00000000">
      <w:pPr>
        <w:pStyle w:val="SQLCode"/>
      </w:pPr>
      <w:r>
        <w:rPr>
          <w:color w:val="232323"/>
        </w:rPr>
        <w:t>LEFT JOIN offer_voice_data ov</w:t>
      </w:r>
    </w:p>
    <w:p w14:paraId="625219CA" w14:textId="77777777" w:rsidR="00141E62" w:rsidRDefault="00000000">
      <w:pPr>
        <w:pStyle w:val="SQLCode"/>
      </w:pPr>
      <w:r>
        <w:rPr>
          <w:color w:val="232323"/>
        </w:rPr>
        <w:t xml:space="preserve">    ON md.meeting_rk = ov.meeting_rk</w:t>
      </w:r>
    </w:p>
    <w:p w14:paraId="02B457D1" w14:textId="77777777" w:rsidR="00141E62" w:rsidRDefault="00000000">
      <w:pPr>
        <w:pStyle w:val="SQLCode"/>
      </w:pPr>
      <w:r>
        <w:rPr>
          <w:color w:val="232323"/>
        </w:rPr>
        <w:t>WHERE md.business_wk IS NOT NULL</w:t>
      </w:r>
    </w:p>
    <w:p w14:paraId="5B99A2F3" w14:textId="77777777" w:rsidR="00141E62" w:rsidRDefault="00000000">
      <w:pPr>
        <w:pStyle w:val="SQLCode"/>
      </w:pPr>
      <w:r>
        <w:rPr>
          <w:color w:val="232323"/>
        </w:rPr>
        <w:t>GROUP BY 1,2</w:t>
      </w:r>
    </w:p>
    <w:p w14:paraId="300D1CB2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0212B009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1F7F4CE" w14:textId="77777777" w:rsidR="00141E62" w:rsidRDefault="00000000">
      <w:pPr>
        <w:pStyle w:val="SQLCode"/>
      </w:pPr>
      <w:r>
        <w:rPr>
          <w:color w:val="232323"/>
        </w:rPr>
        <w:t>-- Weekly QC and region features</w:t>
      </w:r>
    </w:p>
    <w:p w14:paraId="40774AC5" w14:textId="77777777" w:rsidR="00141E62" w:rsidRDefault="00000000">
      <w:pPr>
        <w:pStyle w:val="SQLCode"/>
      </w:pPr>
      <w:r>
        <w:rPr>
          <w:color w:val="232323"/>
        </w:rPr>
        <w:t>DROP TABLE IF EXISTS qc_data;</w:t>
      </w:r>
    </w:p>
    <w:p w14:paraId="3B7C406F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8C0A623" w14:textId="77777777" w:rsidR="00141E62" w:rsidRDefault="00000000">
      <w:pPr>
        <w:pStyle w:val="SQLCode"/>
      </w:pPr>
      <w:r>
        <w:rPr>
          <w:color w:val="232323"/>
        </w:rPr>
        <w:t>CREATE TABLE qc_data AS</w:t>
      </w:r>
    </w:p>
    <w:p w14:paraId="01B24EF5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308BAFFF" w14:textId="77777777" w:rsidR="00141E62" w:rsidRDefault="00000000">
      <w:pPr>
        <w:pStyle w:val="SQLCode"/>
      </w:pPr>
      <w:r>
        <w:rPr>
          <w:color w:val="232323"/>
        </w:rPr>
        <w:t xml:space="preserve">    qe.delivery_agent_rk,</w:t>
      </w:r>
    </w:p>
    <w:p w14:paraId="79EB9CCE" w14:textId="77777777" w:rsidR="00141E62" w:rsidRDefault="00000000">
      <w:pPr>
        <w:pStyle w:val="SQLCode"/>
      </w:pPr>
      <w:r>
        <w:rPr>
          <w:color w:val="232323"/>
        </w:rPr>
        <w:t xml:space="preserve">    qe.business_wk,</w:t>
      </w:r>
    </w:p>
    <w:p w14:paraId="5EEB9381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E86A1B2" w14:textId="77777777" w:rsidR="00141E62" w:rsidRDefault="00000000">
      <w:pPr>
        <w:pStyle w:val="SQLCode"/>
      </w:pPr>
      <w:r>
        <w:rPr>
          <w:color w:val="232323"/>
        </w:rPr>
        <w:t xml:space="preserve">    COUNT(qe.qc_error_id) AS qc_error_cnt,</w:t>
      </w:r>
    </w:p>
    <w:p w14:paraId="5DF5D75E" w14:textId="77777777" w:rsidR="00141E62" w:rsidRDefault="00000000">
      <w:pPr>
        <w:pStyle w:val="SQLCode"/>
      </w:pPr>
      <w:r>
        <w:rPr>
          <w:color w:val="232323"/>
        </w:rPr>
        <w:t xml:space="preserve">    COUNT(DISTINCT qe.qc_error_dt) AS qc_error_days_cnt,</w:t>
      </w:r>
    </w:p>
    <w:p w14:paraId="3B5429B5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6D0E88F" w14:textId="77777777" w:rsidR="00141E62" w:rsidRDefault="00000000">
      <w:pPr>
        <w:pStyle w:val="SQLCode"/>
      </w:pPr>
      <w:r>
        <w:rPr>
          <w:color w:val="232323"/>
        </w:rPr>
        <w:t xml:space="preserve">    SUM(CASE WHEN qe.percentage_errors &gt;= 0 THEN qe.percentage_errors ELSE 0 END)::numeric(18,4) AS qc_error_weight_sum,</w:t>
      </w:r>
    </w:p>
    <w:p w14:paraId="37768DB1" w14:textId="77777777" w:rsidR="00141E62" w:rsidRDefault="00000000">
      <w:pPr>
        <w:pStyle w:val="SQLCode"/>
      </w:pPr>
      <w:r>
        <w:rPr>
          <w:color w:val="232323"/>
        </w:rPr>
        <w:t xml:space="preserve">    AVG(CASE WHEN qe.percentage_errors &gt;= 0 THEN qe.percentage_errors END)::numeric(18,4) AS qc_error_weight_avg,</w:t>
      </w:r>
    </w:p>
    <w:p w14:paraId="5A268DAD" w14:textId="77777777" w:rsidR="00141E62" w:rsidRDefault="00000000">
      <w:pPr>
        <w:pStyle w:val="SQLCode"/>
      </w:pPr>
      <w:r>
        <w:rPr>
          <w:color w:val="232323"/>
        </w:rPr>
        <w:t xml:space="preserve">    MAX(CASE WHEN qe.percentage_errors &gt;= 0 THEN qe.percentage_errors END)::numeric(18,4) AS qc_error_weight_max</w:t>
      </w:r>
    </w:p>
    <w:p w14:paraId="1415FF8A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AF914DF" w14:textId="77777777" w:rsidR="00141E62" w:rsidRDefault="00000000">
      <w:pPr>
        <w:pStyle w:val="SQLCode"/>
      </w:pPr>
      <w:r>
        <w:rPr>
          <w:color w:val="232323"/>
        </w:rPr>
        <w:t>FROM qc_errors_clean qe</w:t>
      </w:r>
    </w:p>
    <w:p w14:paraId="30A26A48" w14:textId="77777777" w:rsidR="00141E62" w:rsidRDefault="00000000">
      <w:pPr>
        <w:pStyle w:val="SQLCode"/>
      </w:pPr>
      <w:r>
        <w:rPr>
          <w:color w:val="232323"/>
        </w:rPr>
        <w:t>WHERE qe.business_wk IS NOT NULL</w:t>
      </w:r>
    </w:p>
    <w:p w14:paraId="61D419A1" w14:textId="77777777" w:rsidR="00141E62" w:rsidRDefault="00000000">
      <w:pPr>
        <w:pStyle w:val="SQLCode"/>
      </w:pPr>
      <w:r>
        <w:rPr>
          <w:color w:val="232323"/>
        </w:rPr>
        <w:t>GROUP BY 1,2</w:t>
      </w:r>
    </w:p>
    <w:p w14:paraId="20E82EA6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0652652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1FE8020" w14:textId="77777777" w:rsidR="00141E62" w:rsidRDefault="00000000">
      <w:pPr>
        <w:pStyle w:val="SQLCode"/>
      </w:pPr>
      <w:r>
        <w:rPr>
          <w:color w:val="232323"/>
        </w:rPr>
        <w:t>ANALYZE qc_data;</w:t>
      </w:r>
    </w:p>
    <w:p w14:paraId="3B861CFF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3134685" w14:textId="77777777" w:rsidR="00141E62" w:rsidRDefault="00000000">
      <w:pPr>
        <w:pStyle w:val="SQLCode"/>
      </w:pPr>
      <w:r>
        <w:rPr>
          <w:color w:val="232323"/>
        </w:rPr>
        <w:t>DROP TABLE IF EXISTS employee_region_week_features;</w:t>
      </w:r>
    </w:p>
    <w:p w14:paraId="358514AA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D768803" w14:textId="77777777" w:rsidR="00141E62" w:rsidRDefault="00000000">
      <w:pPr>
        <w:pStyle w:val="SQLCode"/>
      </w:pPr>
      <w:r>
        <w:rPr>
          <w:color w:val="232323"/>
        </w:rPr>
        <w:t>CREATE TABLE employee_region_week_features AS</w:t>
      </w:r>
    </w:p>
    <w:p w14:paraId="574CB527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34CE7FBF" w14:textId="77777777" w:rsidR="00141E62" w:rsidRDefault="00000000">
      <w:pPr>
        <w:pStyle w:val="SQLCode"/>
      </w:pPr>
      <w:r>
        <w:rPr>
          <w:color w:val="232323"/>
        </w:rPr>
        <w:t xml:space="preserve">    md.delivery_agent_rk,</w:t>
      </w:r>
    </w:p>
    <w:p w14:paraId="71078F69" w14:textId="77777777" w:rsidR="00141E62" w:rsidRDefault="00000000">
      <w:pPr>
        <w:pStyle w:val="SQLCode"/>
      </w:pPr>
      <w:r>
        <w:rPr>
          <w:color w:val="232323"/>
        </w:rPr>
        <w:t xml:space="preserve">    md.business_wk,</w:t>
      </w:r>
    </w:p>
    <w:p w14:paraId="4A15A4DB" w14:textId="77777777" w:rsidR="00141E62" w:rsidRDefault="00000000">
      <w:pPr>
        <w:pStyle w:val="SQLCode"/>
      </w:pPr>
      <w:r>
        <w:rPr>
          <w:color w:val="232323"/>
        </w:rPr>
        <w:t xml:space="preserve">    COUNT(DISTINCT md.meeting_region_dk) AS meeting_regions_cnt,</w:t>
      </w:r>
    </w:p>
    <w:p w14:paraId="3B624D2F" w14:textId="77777777" w:rsidR="00141E62" w:rsidRDefault="00000000">
      <w:pPr>
        <w:pStyle w:val="SQLCode"/>
      </w:pPr>
      <w:r>
        <w:rPr>
          <w:color w:val="232323"/>
        </w:rPr>
        <w:t xml:space="preserve">    MAX(COALESCE(rxs.work_days_amt, 0)) AS region_work_days_amt</w:t>
      </w:r>
    </w:p>
    <w:p w14:paraId="4537E5EE" w14:textId="77777777" w:rsidR="00141E62" w:rsidRDefault="00000000">
      <w:pPr>
        <w:pStyle w:val="SQLCode"/>
      </w:pPr>
      <w:r>
        <w:rPr>
          <w:color w:val="232323"/>
        </w:rPr>
        <w:t>FROM meetings_data md</w:t>
      </w:r>
    </w:p>
    <w:p w14:paraId="0C7CBDD8" w14:textId="77777777" w:rsidR="00141E62" w:rsidRDefault="00000000">
      <w:pPr>
        <w:pStyle w:val="SQLCode"/>
      </w:pPr>
      <w:r>
        <w:rPr>
          <w:color w:val="232323"/>
        </w:rPr>
        <w:t>LEFT JOIN region_working_days rxs</w:t>
      </w:r>
    </w:p>
    <w:p w14:paraId="288BCDE7" w14:textId="77777777" w:rsidR="00141E62" w:rsidRDefault="00000000">
      <w:pPr>
        <w:pStyle w:val="SQLCode"/>
      </w:pPr>
      <w:r>
        <w:rPr>
          <w:color w:val="232323"/>
        </w:rPr>
        <w:t xml:space="preserve">    ON md.meeting_region_dk = rxs.meeting_region_dk</w:t>
      </w:r>
    </w:p>
    <w:p w14:paraId="1666E6DF" w14:textId="77777777" w:rsidR="00141E62" w:rsidRDefault="00000000">
      <w:pPr>
        <w:pStyle w:val="SQLCode"/>
      </w:pPr>
      <w:r>
        <w:rPr>
          <w:color w:val="232323"/>
        </w:rPr>
        <w:t xml:space="preserve">   AND md.business_wk = rxs.business_wk</w:t>
      </w:r>
    </w:p>
    <w:p w14:paraId="04B3A539" w14:textId="77777777" w:rsidR="00141E62" w:rsidRDefault="00000000">
      <w:pPr>
        <w:pStyle w:val="SQLCode"/>
      </w:pPr>
      <w:r>
        <w:rPr>
          <w:color w:val="232323"/>
        </w:rPr>
        <w:t>WHERE md.business_wk IS NOT NULL</w:t>
      </w:r>
    </w:p>
    <w:p w14:paraId="7AD635A0" w14:textId="77777777" w:rsidR="00141E62" w:rsidRDefault="00000000">
      <w:pPr>
        <w:pStyle w:val="SQLCode"/>
      </w:pPr>
      <w:r>
        <w:rPr>
          <w:color w:val="232323"/>
        </w:rPr>
        <w:t>GROUP BY 1,2</w:t>
      </w:r>
    </w:p>
    <w:p w14:paraId="06D424A1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138DDE60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498D0F5" w14:textId="77777777" w:rsidR="00141E62" w:rsidRDefault="00000000">
      <w:pPr>
        <w:pStyle w:val="SQLCode"/>
      </w:pPr>
      <w:r>
        <w:rPr>
          <w:color w:val="232323"/>
        </w:rPr>
        <w:t>ANALYZE employee_region_week_features;</w:t>
      </w:r>
    </w:p>
    <w:p w14:paraId="359516C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398A179" w14:textId="77777777" w:rsidR="00141E62" w:rsidRDefault="00000000">
      <w:pPr>
        <w:pStyle w:val="SQLCode"/>
      </w:pPr>
      <w:r>
        <w:rPr>
          <w:color w:val="232323"/>
        </w:rPr>
        <w:t>-- Employee-week feature dataset</w:t>
      </w:r>
    </w:p>
    <w:p w14:paraId="0177611F" w14:textId="77777777" w:rsidR="00141E62" w:rsidRDefault="00000000">
      <w:pPr>
        <w:pStyle w:val="SQLCode"/>
      </w:pPr>
      <w:r>
        <w:rPr>
          <w:color w:val="232323"/>
        </w:rPr>
        <w:t>DROP TABLE IF EXISTS employee_week_feature_dataset;</w:t>
      </w:r>
    </w:p>
    <w:p w14:paraId="5BD5A4A6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E1A4B99" w14:textId="77777777" w:rsidR="00141E62" w:rsidRDefault="00000000">
      <w:pPr>
        <w:pStyle w:val="SQLCode"/>
      </w:pPr>
      <w:r>
        <w:rPr>
          <w:color w:val="232323"/>
        </w:rPr>
        <w:lastRenderedPageBreak/>
        <w:t>CREATE TABLE employee_week_feature_dataset AS</w:t>
      </w:r>
    </w:p>
    <w:p w14:paraId="41D302F9" w14:textId="77777777" w:rsidR="00141E62" w:rsidRDefault="00000000">
      <w:pPr>
        <w:pStyle w:val="SQLCode"/>
      </w:pPr>
      <w:r>
        <w:rPr>
          <w:color w:val="232323"/>
        </w:rPr>
        <w:t>SELECT</w:t>
      </w:r>
    </w:p>
    <w:p w14:paraId="5725F4DB" w14:textId="77777777" w:rsidR="00141E62" w:rsidRDefault="00000000">
      <w:pPr>
        <w:pStyle w:val="SQLCode"/>
      </w:pPr>
      <w:r>
        <w:rPr>
          <w:color w:val="232323"/>
        </w:rPr>
        <w:t xml:space="preserve">    COALESCE(m.delivery_agent_rk, o.delivery_agent_rk, q.delivery_agent_rk, r.delivery_agent_rk) AS delivery_agent_rk,</w:t>
      </w:r>
    </w:p>
    <w:p w14:paraId="662F4CB3" w14:textId="77777777" w:rsidR="00141E62" w:rsidRDefault="00000000">
      <w:pPr>
        <w:pStyle w:val="SQLCode"/>
      </w:pPr>
      <w:r>
        <w:rPr>
          <w:color w:val="232323"/>
        </w:rPr>
        <w:t xml:space="preserve">    COALESCE(m.business_wk, o.business_wk, q.business_wk, r.business_wk) AS business_wk,</w:t>
      </w:r>
    </w:p>
    <w:p w14:paraId="3F9E526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7CB4DE6" w14:textId="77777777" w:rsidR="00141E62" w:rsidRDefault="00000000">
      <w:pPr>
        <w:pStyle w:val="SQLCode"/>
      </w:pPr>
      <w:r>
        <w:rPr>
          <w:color w:val="232323"/>
        </w:rPr>
        <w:t xml:space="preserve">    COALESCE(m.calendar_days_with_any_meeting_row_amt, 0) AS calendar_days_with_any_meeting_row_amt,</w:t>
      </w:r>
    </w:p>
    <w:p w14:paraId="0D78314C" w14:textId="77777777" w:rsidR="00141E62" w:rsidRDefault="00000000">
      <w:pPr>
        <w:pStyle w:val="SQLCode"/>
      </w:pPr>
      <w:r>
        <w:rPr>
          <w:color w:val="232323"/>
        </w:rPr>
        <w:t xml:space="preserve">    COALESCE(m.held_meeting_days_cnt, 0) AS held_meeting_days_cnt,</w:t>
      </w:r>
    </w:p>
    <w:p w14:paraId="5707E1B0" w14:textId="77777777" w:rsidR="00141E62" w:rsidRDefault="00000000">
      <w:pPr>
        <w:pStyle w:val="SQLCode"/>
      </w:pPr>
      <w:r>
        <w:rPr>
          <w:color w:val="232323"/>
        </w:rPr>
        <w:t xml:space="preserve">    COALESCE(m.scheduled_days_cnt, 0) AS scheduled_days_cnt,</w:t>
      </w:r>
    </w:p>
    <w:p w14:paraId="6469F5C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007A3A5" w14:textId="77777777" w:rsidR="00141E62" w:rsidRDefault="00000000">
      <w:pPr>
        <w:pStyle w:val="SQLCode"/>
      </w:pPr>
      <w:r>
        <w:rPr>
          <w:color w:val="232323"/>
        </w:rPr>
        <w:t xml:space="preserve">    COALESCE(m.meetings_amt, 0) AS meetings_amt,</w:t>
      </w:r>
    </w:p>
    <w:p w14:paraId="501DD98A" w14:textId="77777777" w:rsidR="00141E62" w:rsidRDefault="00000000">
      <w:pPr>
        <w:pStyle w:val="SQLCode"/>
      </w:pPr>
      <w:r>
        <w:rPr>
          <w:color w:val="232323"/>
        </w:rPr>
        <w:t xml:space="preserve">    COALESCE(m.scheduled_meetings_amt, 0) AS scheduled_meetings_amt,</w:t>
      </w:r>
    </w:p>
    <w:p w14:paraId="242F72DA" w14:textId="77777777" w:rsidR="00141E62" w:rsidRDefault="00000000">
      <w:pPr>
        <w:pStyle w:val="SQLCode"/>
      </w:pPr>
      <w:r>
        <w:rPr>
          <w:color w:val="232323"/>
        </w:rPr>
        <w:t xml:space="preserve">    COALESCE(m.held_meetings_amt, 0) AS held_meetings_amt,</w:t>
      </w:r>
    </w:p>
    <w:p w14:paraId="4B55E85E" w14:textId="77777777" w:rsidR="00141E62" w:rsidRDefault="00000000">
      <w:pPr>
        <w:pStyle w:val="SQLCode"/>
      </w:pPr>
      <w:r>
        <w:rPr>
          <w:color w:val="232323"/>
        </w:rPr>
        <w:t xml:space="preserve">    COALESCE(m.success_meetings_amt, 0) AS success_meetings_amt,</w:t>
      </w:r>
    </w:p>
    <w:p w14:paraId="39C02974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C030FAC" w14:textId="77777777" w:rsidR="00141E62" w:rsidRDefault="00000000">
      <w:pPr>
        <w:pStyle w:val="SQLCode"/>
      </w:pPr>
      <w:r>
        <w:rPr>
          <w:color w:val="232323"/>
        </w:rPr>
        <w:t xml:space="preserve">    COALESCE(m.held_from_scheduled_ratio, 0) AS held_from_scheduled_ratio,</w:t>
      </w:r>
    </w:p>
    <w:p w14:paraId="3C7D0CBB" w14:textId="77777777" w:rsidR="00141E62" w:rsidRDefault="00000000">
      <w:pPr>
        <w:pStyle w:val="SQLCode"/>
      </w:pPr>
      <w:r>
        <w:rPr>
          <w:color w:val="232323"/>
        </w:rPr>
        <w:t xml:space="preserve">    COALESCE(m.success_from_held_ratio, 0) AS success_from_held_ratio,</w:t>
      </w:r>
    </w:p>
    <w:p w14:paraId="245E3435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D0599AA" w14:textId="77777777" w:rsidR="00141E62" w:rsidRDefault="00000000">
      <w:pPr>
        <w:pStyle w:val="SQLCode"/>
      </w:pPr>
      <w:r>
        <w:rPr>
          <w:color w:val="232323"/>
        </w:rPr>
        <w:t xml:space="preserve">    COALESCE(m.avg_day_avg_meeting_length_min_amt, 0) AS avg_day_avg_meeting_length_min_amt,</w:t>
      </w:r>
    </w:p>
    <w:p w14:paraId="6AE4E260" w14:textId="77777777" w:rsidR="00141E62" w:rsidRDefault="00000000">
      <w:pPr>
        <w:pStyle w:val="SQLCode"/>
      </w:pPr>
      <w:r>
        <w:rPr>
          <w:color w:val="232323"/>
        </w:rPr>
        <w:t xml:space="preserve">    COALESCE(m.total_meeting_length_min_amt, 0) AS total_meeting_length_min_amt,</w:t>
      </w:r>
    </w:p>
    <w:p w14:paraId="69CD71FC" w14:textId="77777777" w:rsidR="00141E62" w:rsidRDefault="00000000">
      <w:pPr>
        <w:pStyle w:val="SQLCode"/>
      </w:pPr>
      <w:r>
        <w:rPr>
          <w:color w:val="232323"/>
        </w:rPr>
        <w:t xml:space="preserve">    COALESCE(m.avg_day_meeting_length_min_amt, 0) AS avg_day_meeting_length_min_amt,</w:t>
      </w:r>
    </w:p>
    <w:p w14:paraId="099ACD2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2BD2DA2" w14:textId="77777777" w:rsidR="00141E62" w:rsidRDefault="00000000">
      <w:pPr>
        <w:pStyle w:val="SQLCode"/>
      </w:pPr>
      <w:r>
        <w:rPr>
          <w:color w:val="232323"/>
        </w:rPr>
        <w:t xml:space="preserve">    COALESCE(m.avg_tasks_on_meeting_amt, 0) AS avg_tasks_on_meeting_amt,</w:t>
      </w:r>
    </w:p>
    <w:p w14:paraId="7E8C58DE" w14:textId="77777777" w:rsidR="00141E62" w:rsidRDefault="00000000">
      <w:pPr>
        <w:pStyle w:val="SQLCode"/>
      </w:pPr>
      <w:r>
        <w:rPr>
          <w:color w:val="232323"/>
        </w:rPr>
        <w:t xml:space="preserve">    COALESCE(m.total_tasks_on_meeting_amt, 0) AS total_tasks_on_meeting_amt,</w:t>
      </w:r>
    </w:p>
    <w:p w14:paraId="693A459D" w14:textId="77777777" w:rsidR="00141E62" w:rsidRDefault="00000000">
      <w:pPr>
        <w:pStyle w:val="SQLCode"/>
      </w:pPr>
      <w:r>
        <w:rPr>
          <w:color w:val="232323"/>
        </w:rPr>
        <w:t xml:space="preserve">    COALESCE(m.tasks_per_held_meeting_amt, 0) AS tasks_per_held_meeting_amt,</w:t>
      </w:r>
    </w:p>
    <w:p w14:paraId="7B8D99BC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24FAB40" w14:textId="77777777" w:rsidR="00141E62" w:rsidRDefault="00000000">
      <w:pPr>
        <w:pStyle w:val="SQLCode"/>
      </w:pPr>
      <w:r>
        <w:rPr>
          <w:color w:val="232323"/>
        </w:rPr>
        <w:t xml:space="preserve">    COALESCE(m.avg_primary_product_meeting_ratio, 0) AS avg_primary_product_meeting_ratio,</w:t>
      </w:r>
    </w:p>
    <w:p w14:paraId="456963BB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723E096" w14:textId="77777777" w:rsidR="00141E62" w:rsidRDefault="00000000">
      <w:pPr>
        <w:pStyle w:val="SQLCode"/>
      </w:pPr>
      <w:r>
        <w:rPr>
          <w:color w:val="232323"/>
        </w:rPr>
        <w:t xml:space="preserve">    COALESCE(m.avg_schedule_length_mins_amt, 0) AS avg_schedule_length_mins_amt,</w:t>
      </w:r>
    </w:p>
    <w:p w14:paraId="366BE1AA" w14:textId="77777777" w:rsidR="00141E62" w:rsidRDefault="00000000">
      <w:pPr>
        <w:pStyle w:val="SQLCode"/>
      </w:pPr>
      <w:r>
        <w:rPr>
          <w:color w:val="232323"/>
        </w:rPr>
        <w:t xml:space="preserve">    COALESCE(m.total_schedule_length_mins_amt, 0) AS total_schedule_length_mins_amt,</w:t>
      </w:r>
    </w:p>
    <w:p w14:paraId="63BD044F" w14:textId="77777777" w:rsidR="00141E62" w:rsidRDefault="00000000">
      <w:pPr>
        <w:pStyle w:val="SQLCode"/>
      </w:pPr>
      <w:r>
        <w:rPr>
          <w:color w:val="232323"/>
        </w:rPr>
        <w:t xml:space="preserve">    COALESCE(m.avg_schedule_meeting_coverage_ratio, 0) AS avg_schedule_meeting_coverage_ratio,</w:t>
      </w:r>
    </w:p>
    <w:p w14:paraId="655B2476" w14:textId="77777777" w:rsidR="00141E62" w:rsidRDefault="00000000">
      <w:pPr>
        <w:pStyle w:val="SQLCode"/>
      </w:pPr>
      <w:r>
        <w:rPr>
          <w:color w:val="232323"/>
        </w:rPr>
        <w:t xml:space="preserve">    COALESCE(m.avg_schedule_span_coverage_ratio, 0) AS avg_schedule_span_coverage_ratio,</w:t>
      </w:r>
    </w:p>
    <w:p w14:paraId="7492B3EE" w14:textId="77777777" w:rsidR="00141E62" w:rsidRDefault="00000000">
      <w:pPr>
        <w:pStyle w:val="SQLCode"/>
      </w:pPr>
      <w:r>
        <w:rPr>
          <w:color w:val="232323"/>
        </w:rPr>
        <w:t xml:space="preserve">    COALESCE(m.avg_day_span_min_amt, 0) AS avg_day_span_min_amt,</w:t>
      </w:r>
    </w:p>
    <w:p w14:paraId="3B0DB556" w14:textId="77777777" w:rsidR="00141E62" w:rsidRDefault="00000000">
      <w:pPr>
        <w:pStyle w:val="SQLCode"/>
      </w:pPr>
      <w:r>
        <w:rPr>
          <w:color w:val="232323"/>
        </w:rPr>
        <w:t xml:space="preserve">    COALESCE(m.total_day_span_min_amt, 0) AS total_day_span_min_amt,</w:t>
      </w:r>
    </w:p>
    <w:p w14:paraId="17F2721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B0FD1FE" w14:textId="77777777" w:rsidR="00141E62" w:rsidRDefault="00000000">
      <w:pPr>
        <w:pStyle w:val="SQLCode"/>
      </w:pPr>
      <w:r>
        <w:rPr>
          <w:color w:val="232323"/>
        </w:rPr>
        <w:t xml:space="preserve">    COALESCE(o.meetings_with_offer_data_amt, 0) AS meetings_with_offer_data_amt,</w:t>
      </w:r>
    </w:p>
    <w:p w14:paraId="38F7DDDB" w14:textId="77777777" w:rsidR="00141E62" w:rsidRDefault="00000000">
      <w:pPr>
        <w:pStyle w:val="SQLCode"/>
      </w:pPr>
      <w:r>
        <w:rPr>
          <w:color w:val="232323"/>
        </w:rPr>
        <w:t xml:space="preserve">    COALESCE(o.meetings_with_offers_amt, 0) AS meetings_with_offers_amt,</w:t>
      </w:r>
    </w:p>
    <w:p w14:paraId="1806F992" w14:textId="77777777" w:rsidR="00141E62" w:rsidRDefault="00000000">
      <w:pPr>
        <w:pStyle w:val="SQLCode"/>
      </w:pPr>
      <w:r>
        <w:rPr>
          <w:color w:val="232323"/>
        </w:rPr>
        <w:t xml:space="preserve">    COALESCE(o.meetings_with_voice_amt, 0) AS meetings_with_voice_amt,</w:t>
      </w:r>
    </w:p>
    <w:p w14:paraId="5EA115CD" w14:textId="77777777" w:rsidR="00141E62" w:rsidRDefault="00000000">
      <w:pPr>
        <w:pStyle w:val="SQLCode"/>
      </w:pPr>
      <w:r>
        <w:rPr>
          <w:color w:val="232323"/>
        </w:rPr>
        <w:t xml:space="preserve">    COALESCE(o.avg_offer_cnt_per_meeting_amt, 0) AS avg_offer_cnt_per_meeting_amt,</w:t>
      </w:r>
    </w:p>
    <w:p w14:paraId="64CE496A" w14:textId="77777777" w:rsidR="00141E62" w:rsidRDefault="00000000">
      <w:pPr>
        <w:pStyle w:val="SQLCode"/>
      </w:pPr>
      <w:r>
        <w:rPr>
          <w:color w:val="232323"/>
        </w:rPr>
        <w:t xml:space="preserve">    COALESCE(o.avg_offer_voice_percent, 0) AS avg_offer_voice_percent,</w:t>
      </w:r>
    </w:p>
    <w:p w14:paraId="58E34F95" w14:textId="77777777" w:rsidR="00141E62" w:rsidRDefault="00000000">
      <w:pPr>
        <w:pStyle w:val="SQLCode"/>
      </w:pPr>
      <w:r>
        <w:rPr>
          <w:color w:val="232323"/>
        </w:rPr>
        <w:t xml:space="preserve">    COALESCE(o.avg_voice_score, 0) AS avg_voice_score,</w:t>
      </w:r>
    </w:p>
    <w:p w14:paraId="2370EC6F" w14:textId="77777777" w:rsidR="00141E62" w:rsidRDefault="00000000">
      <w:pPr>
        <w:pStyle w:val="SQLCode"/>
      </w:pPr>
      <w:r>
        <w:rPr>
          <w:color w:val="232323"/>
        </w:rPr>
        <w:t xml:space="preserve">    COALESCE(o.voiced_meeting_ratio, 0) AS voiced_meeting_ratio,</w:t>
      </w:r>
    </w:p>
    <w:p w14:paraId="3E2B27FB" w14:textId="77777777" w:rsidR="00141E62" w:rsidRDefault="00000000">
      <w:pPr>
        <w:pStyle w:val="SQLCode"/>
      </w:pPr>
      <w:r>
        <w:rPr>
          <w:color w:val="232323"/>
        </w:rPr>
        <w:t xml:space="preserve">    COALESCE(o.meetings_with_offers_ratio, 0) AS meetings_with_offers_ratio,</w:t>
      </w:r>
    </w:p>
    <w:p w14:paraId="18A990D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3C274F78" w14:textId="77777777" w:rsidR="00141E62" w:rsidRDefault="00000000">
      <w:pPr>
        <w:pStyle w:val="SQLCode"/>
      </w:pPr>
      <w:r>
        <w:rPr>
          <w:color w:val="232323"/>
        </w:rPr>
        <w:t xml:space="preserve">    COALESCE(q.qc_error_cnt, 0) AS qc_error_cnt,</w:t>
      </w:r>
    </w:p>
    <w:p w14:paraId="4B20789F" w14:textId="77777777" w:rsidR="00141E62" w:rsidRDefault="00000000">
      <w:pPr>
        <w:pStyle w:val="SQLCode"/>
      </w:pPr>
      <w:r>
        <w:rPr>
          <w:color w:val="232323"/>
        </w:rPr>
        <w:t xml:space="preserve">    COALESCE(q.qc_error_days_cnt, 0) AS qc_error_days_cnt,</w:t>
      </w:r>
    </w:p>
    <w:p w14:paraId="37C05749" w14:textId="77777777" w:rsidR="00141E62" w:rsidRDefault="00000000">
      <w:pPr>
        <w:pStyle w:val="SQLCode"/>
      </w:pPr>
      <w:r>
        <w:rPr>
          <w:color w:val="232323"/>
        </w:rPr>
        <w:t xml:space="preserve">    COALESCE(q.qc_error_weight_sum, 0) AS qc_error_weight_sum,</w:t>
      </w:r>
    </w:p>
    <w:p w14:paraId="68E15818" w14:textId="77777777" w:rsidR="00141E62" w:rsidRDefault="00000000">
      <w:pPr>
        <w:pStyle w:val="SQLCode"/>
      </w:pPr>
      <w:r>
        <w:rPr>
          <w:color w:val="232323"/>
        </w:rPr>
        <w:t xml:space="preserve">    COALESCE(q.qc_error_weight_avg, 0) AS qc_error_weight_avg,</w:t>
      </w:r>
    </w:p>
    <w:p w14:paraId="27FD82FC" w14:textId="77777777" w:rsidR="00141E62" w:rsidRDefault="00000000">
      <w:pPr>
        <w:pStyle w:val="SQLCode"/>
      </w:pPr>
      <w:r>
        <w:rPr>
          <w:color w:val="232323"/>
        </w:rPr>
        <w:t xml:space="preserve">    COALESCE(q.qc_error_weight_max, 0) AS qc_error_weight_max,</w:t>
      </w:r>
    </w:p>
    <w:p w14:paraId="4396D776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0CD4A283" w14:textId="77777777" w:rsidR="00141E62" w:rsidRDefault="00000000">
      <w:pPr>
        <w:pStyle w:val="SQLCode"/>
      </w:pPr>
      <w:r>
        <w:rPr>
          <w:color w:val="232323"/>
        </w:rPr>
        <w:t xml:space="preserve">    COALESCE(r.meeting_regions_cnt, 0) AS meeting_regions_cnt,</w:t>
      </w:r>
    </w:p>
    <w:p w14:paraId="546B2A7E" w14:textId="77777777" w:rsidR="00141E62" w:rsidRDefault="00000000">
      <w:pPr>
        <w:pStyle w:val="SQLCode"/>
      </w:pPr>
      <w:r>
        <w:rPr>
          <w:color w:val="232323"/>
        </w:rPr>
        <w:t xml:space="preserve">    COALESCE(r.region_work_days_amt, 0) AS region_work_days_amt,</w:t>
      </w:r>
    </w:p>
    <w:p w14:paraId="2E4A18BD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BA3D2E4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06DE5291" w14:textId="77777777" w:rsidR="00141E62" w:rsidRDefault="00000000">
      <w:pPr>
        <w:pStyle w:val="SQLCode"/>
      </w:pPr>
      <w:r>
        <w:rPr>
          <w:color w:val="232323"/>
        </w:rPr>
        <w:t xml:space="preserve">        COALESCE(q.qc_error_cnt, 0)::numeric(18,6)</w:t>
      </w:r>
    </w:p>
    <w:p w14:paraId="1A124125" w14:textId="77777777" w:rsidR="00141E62" w:rsidRDefault="00000000">
      <w:pPr>
        <w:pStyle w:val="SQLCode"/>
      </w:pPr>
      <w:r>
        <w:rPr>
          <w:color w:val="232323"/>
        </w:rPr>
        <w:t xml:space="preserve">        / NULLIF(COALESCE(m.held_meetings_amt, 0)::numeric(18,6), 0),</w:t>
      </w:r>
    </w:p>
    <w:p w14:paraId="4959F252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1AB21161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   ) AS qc_error_cnt_per_held_meeting,</w:t>
      </w:r>
    </w:p>
    <w:p w14:paraId="3C5164B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1990CBD2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62E7F1E2" w14:textId="77777777" w:rsidR="00141E62" w:rsidRDefault="00000000">
      <w:pPr>
        <w:pStyle w:val="SQLCode"/>
      </w:pPr>
      <w:r>
        <w:rPr>
          <w:color w:val="232323"/>
        </w:rPr>
        <w:t xml:space="preserve">        COALESCE(q.qc_error_weight_sum, 0)::numeric(18,6)</w:t>
      </w:r>
    </w:p>
    <w:p w14:paraId="77374696" w14:textId="77777777" w:rsidR="00141E62" w:rsidRDefault="00000000">
      <w:pPr>
        <w:pStyle w:val="SQLCode"/>
      </w:pPr>
      <w:r>
        <w:rPr>
          <w:color w:val="232323"/>
        </w:rPr>
        <w:t xml:space="preserve">        / NULLIF(COALESCE(m.held_meetings_amt, 0)::numeric(18,6), 0),</w:t>
      </w:r>
    </w:p>
    <w:p w14:paraId="1E9BE061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5CFBB4B1" w14:textId="77777777" w:rsidR="00141E62" w:rsidRDefault="00000000">
      <w:pPr>
        <w:pStyle w:val="SQLCode"/>
      </w:pPr>
      <w:r>
        <w:rPr>
          <w:color w:val="232323"/>
        </w:rPr>
        <w:t xml:space="preserve">    ) AS qc_error_weight_sum_per_held_meeting,</w:t>
      </w:r>
    </w:p>
    <w:p w14:paraId="3F4FC0C5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1A31091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17BF8410" w14:textId="77777777" w:rsidR="00141E62" w:rsidRDefault="00000000">
      <w:pPr>
        <w:pStyle w:val="SQLCode"/>
      </w:pPr>
      <w:r>
        <w:rPr>
          <w:color w:val="232323"/>
        </w:rPr>
        <w:t xml:space="preserve">        COALESCE(q.qc_error_days_cnt, 0)::numeric(18,6)</w:t>
      </w:r>
    </w:p>
    <w:p w14:paraId="293A172E" w14:textId="77777777" w:rsidR="00141E62" w:rsidRDefault="00000000">
      <w:pPr>
        <w:pStyle w:val="SQLCode"/>
      </w:pPr>
      <w:r>
        <w:rPr>
          <w:color w:val="232323"/>
        </w:rPr>
        <w:t xml:space="preserve">        / NULLIF(COALESCE(m.held_meeting_days_cnt, 0)::numeric(18,6), 0),</w:t>
      </w:r>
    </w:p>
    <w:p w14:paraId="3498107C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48BD378B" w14:textId="77777777" w:rsidR="00141E62" w:rsidRDefault="00000000">
      <w:pPr>
        <w:pStyle w:val="SQLCode"/>
      </w:pPr>
      <w:r>
        <w:rPr>
          <w:color w:val="232323"/>
        </w:rPr>
        <w:t xml:space="preserve">    ) AS qc_error_days_per_held_day_ratio,</w:t>
      </w:r>
    </w:p>
    <w:p w14:paraId="1E08A8D0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4D40FAD2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50E31A29" w14:textId="77777777" w:rsidR="00141E62" w:rsidRDefault="00000000">
      <w:pPr>
        <w:pStyle w:val="SQLCode"/>
      </w:pPr>
      <w:r>
        <w:rPr>
          <w:color w:val="232323"/>
        </w:rPr>
        <w:t xml:space="preserve">        COALESCE(m.held_meeting_days_cnt, 0)::numeric(18,6)</w:t>
      </w:r>
    </w:p>
    <w:p w14:paraId="336F88DD" w14:textId="77777777" w:rsidR="00141E62" w:rsidRDefault="00000000">
      <w:pPr>
        <w:pStyle w:val="SQLCode"/>
      </w:pPr>
      <w:r>
        <w:rPr>
          <w:color w:val="232323"/>
        </w:rPr>
        <w:t xml:space="preserve">        / NULLIF(COALESCE(r.region_work_days_amt, 0)::numeric(18,6), 0),</w:t>
      </w:r>
    </w:p>
    <w:p w14:paraId="58E24453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7B640D46" w14:textId="77777777" w:rsidR="00141E62" w:rsidRDefault="00000000">
      <w:pPr>
        <w:pStyle w:val="SQLCode"/>
      </w:pPr>
      <w:r>
        <w:rPr>
          <w:color w:val="232323"/>
        </w:rPr>
        <w:t xml:space="preserve">    ) AS held_days_from_region_work_days_ratio,</w:t>
      </w:r>
    </w:p>
    <w:p w14:paraId="485E3090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079E126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3EBF4AAB" w14:textId="77777777" w:rsidR="00141E62" w:rsidRDefault="00000000">
      <w:pPr>
        <w:pStyle w:val="SQLCode"/>
      </w:pPr>
      <w:r>
        <w:rPr>
          <w:color w:val="232323"/>
        </w:rPr>
        <w:t xml:space="preserve">        COALESCE(m.held_meetings_amt, 0)::numeric(18,6)</w:t>
      </w:r>
    </w:p>
    <w:p w14:paraId="4BA0501F" w14:textId="77777777" w:rsidR="00141E62" w:rsidRDefault="00000000">
      <w:pPr>
        <w:pStyle w:val="SQLCode"/>
      </w:pPr>
      <w:r>
        <w:rPr>
          <w:color w:val="232323"/>
        </w:rPr>
        <w:t xml:space="preserve">        / NULLIF(COALESCE(m.held_meeting_days_cnt, 0)::numeric(18,6), 0),</w:t>
      </w:r>
    </w:p>
    <w:p w14:paraId="602E9279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75B6044B" w14:textId="77777777" w:rsidR="00141E62" w:rsidRDefault="00000000">
      <w:pPr>
        <w:pStyle w:val="SQLCode"/>
      </w:pPr>
      <w:r>
        <w:rPr>
          <w:color w:val="232323"/>
        </w:rPr>
        <w:t xml:space="preserve">    ) AS held_meetings_per_held_day_amt,</w:t>
      </w:r>
    </w:p>
    <w:p w14:paraId="62CFB75E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5BA7062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6C763445" w14:textId="77777777" w:rsidR="00141E62" w:rsidRDefault="00000000">
      <w:pPr>
        <w:pStyle w:val="SQLCode"/>
      </w:pPr>
      <w:r>
        <w:rPr>
          <w:color w:val="232323"/>
        </w:rPr>
        <w:t xml:space="preserve">        (</w:t>
      </w:r>
    </w:p>
    <w:p w14:paraId="0DC01EA6" w14:textId="77777777" w:rsidR="00141E62" w:rsidRDefault="00000000">
      <w:pPr>
        <w:pStyle w:val="SQLCode"/>
      </w:pPr>
      <w:r>
        <w:rPr>
          <w:color w:val="232323"/>
        </w:rPr>
        <w:t xml:space="preserve">            COALESCE(m.held_from_scheduled_ratio, 0)</w:t>
      </w:r>
    </w:p>
    <w:p w14:paraId="1E648938" w14:textId="77777777" w:rsidR="00141E62" w:rsidRDefault="00000000">
      <w:pPr>
        <w:pStyle w:val="SQLCode"/>
      </w:pPr>
      <w:r>
        <w:rPr>
          <w:color w:val="232323"/>
        </w:rPr>
        <w:t xml:space="preserve">            + COALESCE(m.tasks_per_held_meeting_amt, 0)</w:t>
      </w:r>
    </w:p>
    <w:p w14:paraId="11F0E4B1" w14:textId="77777777" w:rsidR="00141E62" w:rsidRDefault="00000000">
      <w:pPr>
        <w:pStyle w:val="SQLCode"/>
      </w:pPr>
      <w:r>
        <w:rPr>
          <w:color w:val="232323"/>
        </w:rPr>
        <w:t xml:space="preserve">            + COALESCE(o.avg_offer_voice_percent, 0) / 100.0</w:t>
      </w:r>
    </w:p>
    <w:p w14:paraId="61820861" w14:textId="77777777" w:rsidR="00141E62" w:rsidRDefault="00000000">
      <w:pPr>
        <w:pStyle w:val="SQLCode"/>
      </w:pPr>
      <w:r>
        <w:rPr>
          <w:color w:val="232323"/>
        </w:rPr>
        <w:t xml:space="preserve">            + COALESCE(o.voiced_meeting_ratio, 0)</w:t>
      </w:r>
    </w:p>
    <w:p w14:paraId="54886646" w14:textId="77777777" w:rsidR="00141E62" w:rsidRDefault="00000000">
      <w:pPr>
        <w:pStyle w:val="SQLCode"/>
      </w:pPr>
      <w:r>
        <w:rPr>
          <w:color w:val="232323"/>
        </w:rPr>
        <w:t xml:space="preserve">        ) / 4.0,</w:t>
      </w:r>
    </w:p>
    <w:p w14:paraId="0FC880FF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1A0969E4" w14:textId="77777777" w:rsidR="00141E62" w:rsidRDefault="00000000">
      <w:pPr>
        <w:pStyle w:val="SQLCode"/>
      </w:pPr>
      <w:r>
        <w:rPr>
          <w:color w:val="232323"/>
        </w:rPr>
        <w:t xml:space="preserve">    ) AS engagement_proxy_raw_positive,</w:t>
      </w:r>
    </w:p>
    <w:p w14:paraId="76300C98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2C6008F9" w14:textId="77777777" w:rsidR="00141E62" w:rsidRDefault="00000000">
      <w:pPr>
        <w:pStyle w:val="SQLCode"/>
      </w:pPr>
      <w:r>
        <w:rPr>
          <w:color w:val="232323"/>
        </w:rPr>
        <w:t xml:space="preserve">    ROUND(</w:t>
      </w:r>
    </w:p>
    <w:p w14:paraId="7B4505B4" w14:textId="77777777" w:rsidR="00141E62" w:rsidRDefault="00000000">
      <w:pPr>
        <w:pStyle w:val="SQLCode"/>
      </w:pPr>
      <w:r>
        <w:rPr>
          <w:color w:val="232323"/>
        </w:rPr>
        <w:t xml:space="preserve">        COALESCE(q.qc_error_weight_sum, 0)::numeric(18,6)</w:t>
      </w:r>
    </w:p>
    <w:p w14:paraId="21F8D503" w14:textId="77777777" w:rsidR="00141E62" w:rsidRDefault="00000000">
      <w:pPr>
        <w:pStyle w:val="SQLCode"/>
      </w:pPr>
      <w:r>
        <w:rPr>
          <w:color w:val="232323"/>
        </w:rPr>
        <w:t xml:space="preserve">        / NULLIF(COALESCE(m.held_meetings_amt, 0)::numeric(18,6), 0),</w:t>
      </w:r>
    </w:p>
    <w:p w14:paraId="62108910" w14:textId="77777777" w:rsidR="00141E62" w:rsidRDefault="00000000">
      <w:pPr>
        <w:pStyle w:val="SQLCode"/>
      </w:pPr>
      <w:r>
        <w:rPr>
          <w:color w:val="232323"/>
        </w:rPr>
        <w:t xml:space="preserve">        6</w:t>
      </w:r>
    </w:p>
    <w:p w14:paraId="2F6714C3" w14:textId="77777777" w:rsidR="00141E62" w:rsidRDefault="00000000">
      <w:pPr>
        <w:pStyle w:val="SQLCode"/>
      </w:pPr>
      <w:r>
        <w:rPr>
          <w:color w:val="232323"/>
        </w:rPr>
        <w:t xml:space="preserve">    ) AS engagement_proxy_raw_negative</w:t>
      </w:r>
    </w:p>
    <w:p w14:paraId="20945089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74E26D7C" w14:textId="77777777" w:rsidR="00141E62" w:rsidRDefault="00000000">
      <w:pPr>
        <w:pStyle w:val="SQLCode"/>
      </w:pPr>
      <w:r>
        <w:rPr>
          <w:color w:val="232323"/>
        </w:rPr>
        <w:t>FROM meetings_week_features m</w:t>
      </w:r>
    </w:p>
    <w:p w14:paraId="2D8F2675" w14:textId="77777777" w:rsidR="00141E62" w:rsidRDefault="00000000">
      <w:pPr>
        <w:pStyle w:val="SQLCode"/>
      </w:pPr>
      <w:r>
        <w:rPr>
          <w:color w:val="232323"/>
        </w:rPr>
        <w:t>LEFT JOIN offer_data o</w:t>
      </w:r>
    </w:p>
    <w:p w14:paraId="67C32C72" w14:textId="77777777" w:rsidR="00141E62" w:rsidRDefault="00000000">
      <w:pPr>
        <w:pStyle w:val="SQLCode"/>
      </w:pPr>
      <w:r>
        <w:rPr>
          <w:color w:val="232323"/>
        </w:rPr>
        <w:t xml:space="preserve">    ON m.delivery_agent_rk = o.delivery_agent_rk</w:t>
      </w:r>
    </w:p>
    <w:p w14:paraId="458CF85E" w14:textId="77777777" w:rsidR="00141E62" w:rsidRDefault="00000000">
      <w:pPr>
        <w:pStyle w:val="SQLCode"/>
      </w:pPr>
      <w:r>
        <w:rPr>
          <w:color w:val="232323"/>
        </w:rPr>
        <w:t xml:space="preserve">   AND m.business_wk = o.business_wk</w:t>
      </w:r>
    </w:p>
    <w:p w14:paraId="4C20F7A7" w14:textId="77777777" w:rsidR="00141E62" w:rsidRDefault="00000000">
      <w:pPr>
        <w:pStyle w:val="SQLCode"/>
      </w:pPr>
      <w:r>
        <w:rPr>
          <w:color w:val="232323"/>
        </w:rPr>
        <w:t>LEFT JOIN qc_data q</w:t>
      </w:r>
    </w:p>
    <w:p w14:paraId="27C9A2C7" w14:textId="77777777" w:rsidR="00141E62" w:rsidRDefault="00000000">
      <w:pPr>
        <w:pStyle w:val="SQLCode"/>
      </w:pPr>
      <w:r>
        <w:rPr>
          <w:color w:val="232323"/>
        </w:rPr>
        <w:t xml:space="preserve">    ON COALESCE(m.delivery_agent_rk, o.delivery_agent_rk) = q.delivery_agent_rk</w:t>
      </w:r>
    </w:p>
    <w:p w14:paraId="7D766F5A" w14:textId="77777777" w:rsidR="00141E62" w:rsidRDefault="00000000">
      <w:pPr>
        <w:pStyle w:val="SQLCode"/>
      </w:pPr>
      <w:r>
        <w:rPr>
          <w:color w:val="232323"/>
        </w:rPr>
        <w:t xml:space="preserve">   AND COALESCE(m.business_wk, o.business_wk) = q.business_wk</w:t>
      </w:r>
    </w:p>
    <w:p w14:paraId="439ABF57" w14:textId="77777777" w:rsidR="00141E62" w:rsidRDefault="00000000">
      <w:pPr>
        <w:pStyle w:val="SQLCode"/>
      </w:pPr>
      <w:r>
        <w:rPr>
          <w:color w:val="232323"/>
        </w:rPr>
        <w:t>LEFT JOIN employee_region_week_features r</w:t>
      </w:r>
    </w:p>
    <w:p w14:paraId="22AB38F6" w14:textId="77777777" w:rsidR="00141E62" w:rsidRDefault="00000000">
      <w:pPr>
        <w:pStyle w:val="SQLCode"/>
      </w:pPr>
      <w:r>
        <w:rPr>
          <w:color w:val="232323"/>
        </w:rPr>
        <w:t xml:space="preserve">    ON COALESCE(m.delivery_agent_rk, o.delivery_agent_rk, q.delivery_agent_rk) = r.delivery_agent_rk</w:t>
      </w:r>
    </w:p>
    <w:p w14:paraId="1DB4EC5E" w14:textId="77777777" w:rsidR="00141E62" w:rsidRDefault="00000000">
      <w:pPr>
        <w:pStyle w:val="SQLCode"/>
      </w:pPr>
      <w:r>
        <w:rPr>
          <w:color w:val="232323"/>
        </w:rPr>
        <w:t xml:space="preserve">   AND COALESCE(m.business_wk, o.business_wk, q.business_wk) = r.business_wk</w:t>
      </w:r>
    </w:p>
    <w:p w14:paraId="40DC9210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8DC4754" w14:textId="77777777" w:rsidR="00141E62" w:rsidRDefault="00000000">
      <w:pPr>
        <w:pStyle w:val="SQLCode"/>
      </w:pPr>
      <w:r>
        <w:rPr>
          <w:color w:val="232323"/>
        </w:rPr>
        <w:t>WHERE COALESCE(m.business_wk, o.business_wk, q.business_wk, r.business_wk) IS NOT NULL</w:t>
      </w:r>
    </w:p>
    <w:p w14:paraId="65A94159" w14:textId="77777777" w:rsidR="00141E62" w:rsidRDefault="00000000">
      <w:pPr>
        <w:pStyle w:val="SQLCode"/>
      </w:pPr>
      <w:r>
        <w:rPr>
          <w:color w:val="232323"/>
        </w:rPr>
        <w:t xml:space="preserve">  AND COALESCE(m.business_wk, o.business_wk, q.business_wk, r.business_wk) &gt;= DATE '2024-01-01'</w:t>
      </w:r>
    </w:p>
    <w:p w14:paraId="293CD963" w14:textId="77777777" w:rsidR="00141E62" w:rsidRDefault="00000000">
      <w:pPr>
        <w:pStyle w:val="SQLCode"/>
      </w:pPr>
      <w:r>
        <w:rPr>
          <w:color w:val="232323"/>
        </w:rPr>
        <w:t xml:space="preserve">  AND COALESCE(m.business_wk, o.business_wk, q.business_wk, r.business_wk) &lt;= DATE_TRUNC('WEEK', current_date - 15)</w:t>
      </w:r>
    </w:p>
    <w:p w14:paraId="1E6C6D94" w14:textId="77777777" w:rsidR="00141E62" w:rsidRDefault="00000000">
      <w:pPr>
        <w:pStyle w:val="SQLCode"/>
      </w:pPr>
      <w:r>
        <w:rPr>
          <w:color w:val="232323"/>
        </w:rPr>
        <w:lastRenderedPageBreak/>
        <w:t xml:space="preserve"> </w:t>
      </w:r>
    </w:p>
    <w:p w14:paraId="40B48C99" w14:textId="77777777" w:rsidR="00141E62" w:rsidRDefault="00000000">
      <w:pPr>
        <w:pStyle w:val="SQLCode"/>
      </w:pPr>
      <w:r>
        <w:rPr>
          <w:color w:val="232323"/>
        </w:rPr>
        <w:t>DISTRIBUTED BY (delivery_agent_rk);</w:t>
      </w:r>
    </w:p>
    <w:p w14:paraId="6982AE82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556DA4C4" w14:textId="77777777" w:rsidR="00141E62" w:rsidRDefault="00000000">
      <w:pPr>
        <w:pStyle w:val="SQLCode"/>
      </w:pPr>
      <w:r>
        <w:rPr>
          <w:color w:val="232323"/>
        </w:rPr>
        <w:t>-- Weekly financial data</w:t>
      </w:r>
    </w:p>
    <w:p w14:paraId="6A56D07D" w14:textId="77777777" w:rsidR="00141E62" w:rsidRDefault="00000000">
      <w:pPr>
        <w:pStyle w:val="SQLCode"/>
      </w:pPr>
      <w:r>
        <w:rPr>
          <w:color w:val="232323"/>
        </w:rPr>
        <w:t>DROP TABLE IF EXISTS financial_data;</w:t>
      </w:r>
    </w:p>
    <w:p w14:paraId="1F892AB9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p w14:paraId="6C38B07B" w14:textId="77777777" w:rsidR="00141E62" w:rsidRDefault="00000000">
      <w:pPr>
        <w:pStyle w:val="SQLCode"/>
      </w:pPr>
      <w:r>
        <w:rPr>
          <w:color w:val="232323"/>
        </w:rPr>
        <w:t>CREATE TABLE financial_data AS(</w:t>
      </w:r>
    </w:p>
    <w:p w14:paraId="55D73E24" w14:textId="77777777" w:rsidR="00141E62" w:rsidRDefault="00000000">
      <w:pPr>
        <w:pStyle w:val="SQLCode"/>
      </w:pPr>
      <w:r>
        <w:rPr>
          <w:color w:val="232323"/>
        </w:rPr>
        <w:t xml:space="preserve">    WITH meetings AS(</w:t>
      </w:r>
    </w:p>
    <w:p w14:paraId="3D77D4CD" w14:textId="77777777" w:rsidR="00141E62" w:rsidRDefault="00000000">
      <w:pPr>
        <w:pStyle w:val="SQLCode"/>
      </w:pPr>
      <w:r>
        <w:rPr>
          <w:color w:val="232323"/>
        </w:rPr>
        <w:t xml:space="preserve">        SELECT</w:t>
      </w:r>
    </w:p>
    <w:p w14:paraId="392BA1A0" w14:textId="77777777" w:rsidR="00141E62" w:rsidRDefault="00000000">
      <w:pPr>
        <w:pStyle w:val="SQLCode"/>
      </w:pPr>
      <w:r>
        <w:rPr>
          <w:color w:val="232323"/>
        </w:rPr>
        <w:t xml:space="preserve">        delivery_agent_rk,</w:t>
      </w:r>
    </w:p>
    <w:p w14:paraId="59E45934" w14:textId="77777777" w:rsidR="00141E62" w:rsidRDefault="00000000">
      <w:pPr>
        <w:pStyle w:val="SQLCode"/>
      </w:pPr>
      <w:r>
        <w:rPr>
          <w:color w:val="232323"/>
        </w:rPr>
        <w:t xml:space="preserve">        business_wk,</w:t>
      </w:r>
    </w:p>
    <w:p w14:paraId="283F172E" w14:textId="77777777" w:rsidR="00141E62" w:rsidRDefault="00000000">
      <w:pPr>
        <w:pStyle w:val="SQLCode"/>
      </w:pPr>
      <w:r>
        <w:rPr>
          <w:color w:val="232323"/>
        </w:rPr>
        <w:t xml:space="preserve">        meeting_rk</w:t>
      </w:r>
    </w:p>
    <w:p w14:paraId="1768F9C8" w14:textId="77777777" w:rsidR="00141E62" w:rsidRDefault="00000000">
      <w:pPr>
        <w:pStyle w:val="SQLCode"/>
      </w:pPr>
      <w:r>
        <w:rPr>
          <w:color w:val="232323"/>
        </w:rPr>
        <w:t xml:space="preserve">        FROM meetings_data</w:t>
      </w:r>
    </w:p>
    <w:p w14:paraId="31433EBB" w14:textId="77777777" w:rsidR="00141E62" w:rsidRDefault="00000000">
      <w:pPr>
        <w:pStyle w:val="SQLCode"/>
      </w:pPr>
      <w:r>
        <w:rPr>
          <w:color w:val="232323"/>
        </w:rPr>
        <w:t xml:space="preserve">    )</w:t>
      </w:r>
    </w:p>
    <w:p w14:paraId="7BCA53F0" w14:textId="77777777" w:rsidR="00141E62" w:rsidRDefault="00000000">
      <w:pPr>
        <w:pStyle w:val="SQLCode"/>
      </w:pPr>
      <w:r>
        <w:rPr>
          <w:color w:val="232323"/>
        </w:rPr>
        <w:t xml:space="preserve">    SELECT</w:t>
      </w:r>
    </w:p>
    <w:p w14:paraId="1C030D62" w14:textId="77777777" w:rsidR="00141E62" w:rsidRDefault="00000000">
      <w:pPr>
        <w:pStyle w:val="SQLCode"/>
      </w:pPr>
      <w:r>
        <w:rPr>
          <w:color w:val="232323"/>
        </w:rPr>
        <w:t xml:space="preserve">    m.delivery_agent_rk,</w:t>
      </w:r>
    </w:p>
    <w:p w14:paraId="3C25315C" w14:textId="77777777" w:rsidR="00141E62" w:rsidRDefault="00000000">
      <w:pPr>
        <w:pStyle w:val="SQLCode"/>
      </w:pPr>
      <w:r>
        <w:rPr>
          <w:color w:val="232323"/>
        </w:rPr>
        <w:t xml:space="preserve">    m.business_wk,</w:t>
      </w:r>
    </w:p>
    <w:p w14:paraId="79E35835" w14:textId="77777777" w:rsidR="00141E62" w:rsidRDefault="00000000">
      <w:pPr>
        <w:pStyle w:val="SQLCode"/>
      </w:pPr>
      <w:r>
        <w:rPr>
          <w:color w:val="232323"/>
        </w:rPr>
        <w:t xml:space="preserve">    SUM(cse.pv) AS pv,</w:t>
      </w:r>
    </w:p>
    <w:p w14:paraId="21BBD587" w14:textId="77777777" w:rsidR="00141E62" w:rsidRDefault="00000000">
      <w:pPr>
        <w:pStyle w:val="SQLCode"/>
      </w:pPr>
      <w:r>
        <w:rPr>
          <w:color w:val="232323"/>
        </w:rPr>
        <w:t xml:space="preserve">    SUM(cse.pv_50) AS pv_50,</w:t>
      </w:r>
    </w:p>
    <w:p w14:paraId="3DFB61A7" w14:textId="77777777" w:rsidR="00141E62" w:rsidRDefault="00000000">
      <w:pPr>
        <w:pStyle w:val="SQLCode"/>
      </w:pPr>
      <w:r>
        <w:rPr>
          <w:color w:val="232323"/>
        </w:rPr>
        <w:t xml:space="preserve">    SUM(cse.pv_for_pi) AS pv_for_pi,</w:t>
      </w:r>
    </w:p>
    <w:p w14:paraId="6FDE13B0" w14:textId="77777777" w:rsidR="00141E62" w:rsidRDefault="00000000">
      <w:pPr>
        <w:pStyle w:val="SQLCode"/>
      </w:pPr>
      <w:r>
        <w:rPr>
          <w:color w:val="232323"/>
        </w:rPr>
        <w:t xml:space="preserve">    SUM(cse.pv_50_for_pi) AS pv_50_for_pi,</w:t>
      </w:r>
    </w:p>
    <w:p w14:paraId="35A646D7" w14:textId="77777777" w:rsidR="00141E62" w:rsidRDefault="00000000">
      <w:pPr>
        <w:pStyle w:val="SQLCode"/>
      </w:pPr>
      <w:r>
        <w:rPr>
          <w:color w:val="232323"/>
        </w:rPr>
        <w:t xml:space="preserve">    SUM(cse.total_cost) AS total_cost,</w:t>
      </w:r>
    </w:p>
    <w:p w14:paraId="46F88258" w14:textId="77777777" w:rsidR="00141E62" w:rsidRDefault="00000000">
      <w:pPr>
        <w:pStyle w:val="SQLCode"/>
      </w:pPr>
      <w:r>
        <w:rPr>
          <w:color w:val="232323"/>
        </w:rPr>
        <w:t xml:space="preserve">    SUM(cse.total_cost) AS total_cost_for_pi</w:t>
      </w:r>
    </w:p>
    <w:p w14:paraId="46AD3473" w14:textId="77777777" w:rsidR="00141E62" w:rsidRDefault="00000000">
      <w:pPr>
        <w:pStyle w:val="SQLCode"/>
      </w:pPr>
      <w:r>
        <w:rPr>
          <w:color w:val="232323"/>
        </w:rPr>
        <w:t xml:space="preserve">    FROM usr_acq.core_sales_econ cse</w:t>
      </w:r>
    </w:p>
    <w:p w14:paraId="7DC1E861" w14:textId="77777777" w:rsidR="00141E62" w:rsidRDefault="00000000">
      <w:pPr>
        <w:pStyle w:val="SQLCode"/>
      </w:pPr>
      <w:r>
        <w:rPr>
          <w:color w:val="232323"/>
        </w:rPr>
        <w:t xml:space="preserve">    JOIN</w:t>
      </w:r>
    </w:p>
    <w:p w14:paraId="12FCD1D1" w14:textId="77777777" w:rsidR="00141E62" w:rsidRDefault="00000000">
      <w:pPr>
        <w:pStyle w:val="SQLCode"/>
      </w:pPr>
      <w:r>
        <w:rPr>
          <w:color w:val="232323"/>
        </w:rPr>
        <w:t xml:space="preserve">    meetings m</w:t>
      </w:r>
    </w:p>
    <w:p w14:paraId="080A0D14" w14:textId="77777777" w:rsidR="00141E62" w:rsidRDefault="00000000">
      <w:pPr>
        <w:pStyle w:val="SQLCode"/>
      </w:pPr>
      <w:r>
        <w:rPr>
          <w:color w:val="232323"/>
        </w:rPr>
        <w:t xml:space="preserve">    USING(meeting_rk)</w:t>
      </w:r>
    </w:p>
    <w:p w14:paraId="04A47D0E" w14:textId="77777777" w:rsidR="00141E62" w:rsidRDefault="00000000">
      <w:pPr>
        <w:pStyle w:val="SQLCode"/>
      </w:pPr>
      <w:r>
        <w:rPr>
          <w:color w:val="232323"/>
        </w:rPr>
        <w:t xml:space="preserve">    WHERE cse.meet_dt::DATE &gt;= '2024-01-01'</w:t>
      </w:r>
    </w:p>
    <w:p w14:paraId="355E2BD2" w14:textId="77777777" w:rsidR="00141E62" w:rsidRDefault="00000000">
      <w:pPr>
        <w:pStyle w:val="SQLCode"/>
      </w:pPr>
      <w:r>
        <w:rPr>
          <w:color w:val="232323"/>
        </w:rPr>
        <w:t xml:space="preserve">    AND DATE_TRUNC('WEEK', cse.meet_dt::date) &lt;= DATE_TRUNC('WEEK', current_date - 15)</w:t>
      </w:r>
    </w:p>
    <w:p w14:paraId="78C3F7CB" w14:textId="77777777" w:rsidR="00141E62" w:rsidRDefault="00000000">
      <w:pPr>
        <w:pStyle w:val="SQLCode"/>
      </w:pPr>
      <w:r>
        <w:rPr>
          <w:color w:val="232323"/>
        </w:rPr>
        <w:t xml:space="preserve">    GROUP BY m.delivery_agent_rk, m.business_wk</w:t>
      </w:r>
    </w:p>
    <w:p w14:paraId="11062527" w14:textId="77777777" w:rsidR="00141E62" w:rsidRDefault="00000000">
      <w:pPr>
        <w:pStyle w:val="SQLCode"/>
      </w:pPr>
      <w:r>
        <w:rPr>
          <w:color w:val="232323"/>
        </w:rPr>
        <w:t>);</w:t>
      </w:r>
    </w:p>
    <w:p w14:paraId="33CC0D21" w14:textId="77777777" w:rsidR="00141E62" w:rsidRDefault="00000000">
      <w:pPr>
        <w:pStyle w:val="SQLCode"/>
      </w:pPr>
      <w:r>
        <w:rPr>
          <w:color w:val="232323"/>
        </w:rPr>
        <w:t xml:space="preserve"> </w:t>
      </w:r>
    </w:p>
    <w:sectPr w:rsidR="00141E62" w:rsidSect="00034616">
      <w:footerReference w:type="default" r:id="rId8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9B832" w14:textId="77777777" w:rsidR="00A80AE4" w:rsidRDefault="00A80AE4">
      <w:pPr>
        <w:spacing w:after="0" w:line="240" w:lineRule="auto"/>
      </w:pPr>
      <w:r>
        <w:separator/>
      </w:r>
    </w:p>
  </w:endnote>
  <w:endnote w:type="continuationSeparator" w:id="0">
    <w:p w14:paraId="48547888" w14:textId="77777777" w:rsidR="00A80AE4" w:rsidRDefault="00A80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EBC68" w14:textId="77777777" w:rsidR="00DB0650" w:rsidRDefault="00DB0650">
    <w:pPr>
      <w:pStyle w:val="a7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ru-RU"/>
      </w:rPr>
      <w:t>2</w:t>
    </w:r>
    <w:r>
      <w:rPr>
        <w:caps/>
        <w:color w:val="4F81BD" w:themeColor="accent1"/>
      </w:rPr>
      <w:fldChar w:fldCharType="end"/>
    </w:r>
  </w:p>
  <w:p w14:paraId="52C9C0F5" w14:textId="778E56A6" w:rsidR="00141E62" w:rsidRDefault="00141E62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7252F" w14:textId="77777777" w:rsidR="00A80AE4" w:rsidRDefault="00A80AE4">
      <w:pPr>
        <w:spacing w:after="0" w:line="240" w:lineRule="auto"/>
      </w:pPr>
      <w:r>
        <w:separator/>
      </w:r>
    </w:p>
  </w:footnote>
  <w:footnote w:type="continuationSeparator" w:id="0">
    <w:p w14:paraId="5A678025" w14:textId="77777777" w:rsidR="00A80AE4" w:rsidRDefault="00A80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58215">
    <w:abstractNumId w:val="8"/>
  </w:num>
  <w:num w:numId="2" w16cid:durableId="328799499">
    <w:abstractNumId w:val="6"/>
  </w:num>
  <w:num w:numId="3" w16cid:durableId="204028305">
    <w:abstractNumId w:val="5"/>
  </w:num>
  <w:num w:numId="4" w16cid:durableId="1215432003">
    <w:abstractNumId w:val="4"/>
  </w:num>
  <w:num w:numId="5" w16cid:durableId="1556241297">
    <w:abstractNumId w:val="7"/>
  </w:num>
  <w:num w:numId="6" w16cid:durableId="1933080195">
    <w:abstractNumId w:val="3"/>
  </w:num>
  <w:num w:numId="7" w16cid:durableId="1799764898">
    <w:abstractNumId w:val="2"/>
  </w:num>
  <w:num w:numId="8" w16cid:durableId="1934701736">
    <w:abstractNumId w:val="1"/>
  </w:num>
  <w:num w:numId="9" w16cid:durableId="124892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62"/>
    <w:rsid w:val="0015074B"/>
    <w:rsid w:val="0029639D"/>
    <w:rsid w:val="00326F90"/>
    <w:rsid w:val="00A80AE4"/>
    <w:rsid w:val="00AA1D8D"/>
    <w:rsid w:val="00B47730"/>
    <w:rsid w:val="00CB0664"/>
    <w:rsid w:val="00DB0650"/>
    <w:rsid w:val="00E26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3A3C60"/>
  <w14:defaultImageDpi w14:val="300"/>
  <w15:docId w15:val="{A687BF8D-05A8-4B7C-973C-8F3F209A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40" w:lineRule="auto"/>
    </w:pPr>
    <w:rPr>
      <w:rFonts w:ascii="Consolas" w:eastAsia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3600</Words>
  <Characters>20525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Feature Engineering Pipeline</dc:title>
  <dc:subject>Employee-week feature dataset preparation</dc:subject>
  <dc:creator>python-docx</dc:creator>
  <cp:keywords>SQL, Greenplum, PostgreSQL, feature engineering, employee-week dataset</cp:keywords>
  <dc:description>generated by python-docx</dc:description>
  <cp:lastModifiedBy>Даня Хасанов</cp:lastModifiedBy>
  <cp:revision>2</cp:revision>
  <dcterms:created xsi:type="dcterms:W3CDTF">2013-12-23T23:15:00Z</dcterms:created>
  <dcterms:modified xsi:type="dcterms:W3CDTF">2026-05-18T22:01:00Z</dcterms:modified>
  <cp:category/>
</cp:coreProperties>
</file>